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 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 2  // 模块质量标签: [MAIN-ENTRY] 程序入口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 3  // 依赖: Qt6 Widgets, 全部UI组件, 核心引擎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 4  // 功能: 应用程序初始化 / 数据库初始化 / 登录流程 / 主窗口启动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 5  // 说明: 支持 --demo 参数自动填充登录信息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 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 7  #include &lt;QApplication&gt;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 8  #include &lt;QFontDatabase&gt;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 9  #include &lt;QDir&gt;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10  #include &lt;QFileInfo&gt;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11  #include &lt;QString&gt;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12  #include &lt;QDialog&gt;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13  #include "ui/LoginWindow.h"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14  #include "ui/MainWindow.h"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15  #include "ui/GlobalStyle.h"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16  #include "core/Database.h"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17  // 尝试打开数据库 (兼容从 build 目录或项目根目录运行)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18  static bool openDatabase()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19      // 优先尝试: 项目根目录下的 data/platform.db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20      // 当从 build/ 目录运行时, 使用 ../data/platform.db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21      // 当从项目根运行时, 使用 data/platform.db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22      QStringList candidates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23          QStringLiteral("../data/platform.db"),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24          QStringLiteral("data/platform.db"),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25          QStringLiteral("platform.db")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26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27      for (const QString&amp; path : candidates)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28          // 确保目录存在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29          QFileInfo fi(path);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30          QDir().mkpath(fi.absolutePath());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31          if (Database::getInstance().open(path.toStdString()))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32             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33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34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35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36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37  int main(int argc, char* argv[])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38      QApplication app(argc, argv);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39      app.setApplicationName(QStringLiteral("多智能体协同推理与动态任务编排算法平台"));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40      app.setStyleSheet(GlobalStyle::getGlobalStyleSheet());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41      // 初始化数据库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42      if (!openDatabase())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43          // 数据库打开失败, 继续运行(部分功能可能不可用)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44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45      Database::getInstance().initSchema();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46      Database::getInstance().seedData();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47      // 检测演示模式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48      bool demoMode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49      for (int i = 1; i &lt; argc; i++)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50          if (QString(argv[i]) == "--demo") demoMode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51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52      // 登录窗口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53      LoginWindow login(demoMode);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54      if (login.exec() != QDialog::Accepted) return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55      // 主窗口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56      MainWindow mainWin;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57      mainWin.setUser(login.getSelectedUser());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58      mainWin.show();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59      return app.exec();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60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61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62  // 模块质量标签: [DB-CORE-S] SQLite3 数据库管理单例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63  // 依赖: sqlite3 (C API)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64  // 功能: 单例连接/SQL执行/查询/日志/Schema初始化/模拟数据填充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65  // 说明: 引擎层与UI解耦, 仅使用STL+sqlite3 C API, 不依赖Qt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66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67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68  #include &lt;string&gt;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69  #include &lt;vector&gt;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70  #include &lt;map&gt;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71  // 检测sqlite3.h: 若系统未提供, 使用项目内置 amalgamation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72  #include &lt;sqlite3.h&gt;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73  using std::string;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74  using std::vector;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75  using std::map;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76  // 数据库单例管理类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77  class Database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78  public: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79      // 行数据结构: 列名 -&gt; 值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80      using Row = map&lt;string, string&gt;;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81      // 结果集: 多行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82      using ResultSet = vector&lt;Row&gt;;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83      // 获取单例实例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84      static Database&amp; 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85      // 禁用拷贝与赋值(单例语义)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86      Database(const Database&amp;) = delete;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87      Database&amp; operator=(const Database&amp;) = delete;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88      // ---------- 初始化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89      // 打开数据库文件(若不存在则创建), 返回是否成功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90      bool open(const string&amp; path);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91      // 关闭数据库连接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92      void close();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93      // 初始化表结构(创建全部9张表)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94      void initSchema();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95      // 填充模拟数据(用户/智能体/任务/消息/日志/冲突/规则/审计/仿真)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96      void seedData();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97      // ---------- SQL 操作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98      // 执行非查询SQL(INSERT/UPDATE/DELETE/DDL), params 为绑定参数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 99      bool execute(const string&amp; sql, const vector&lt;string&gt;&amp; params = {});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100      // 执行查询SQL, 返回结果集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101      ResultSet query(const string&amp; sql, const vector&lt;string&gt;&amp; params = {});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102      // 获取最近一次INSERT的自增ID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103      int getLastInsertId();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104      // ---------- 日志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105      // 记录一条系统日志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106      void log(const string&amp; level, const string&amp; message, const string&amp; source);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107      // ---------- 状态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108      // 是否已连接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109      bool isConnected() const;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110      // 获取最近一次错误信息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111      string getLastError() const;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112  private: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113      Database();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114      ~Database();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115      sqlite3* m_db;          // sqlite3 连接句柄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116      string m_lastError;     // 最近错误信息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117      bool m_connected;       // 连接状态标志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118      // 内部: 转义字符串防注入(参数化已使用, 此为辅助)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119      string escapeString(const string&amp; val);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120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121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122  // 模块质量标签: [DB-CORE-S] SQLite3 数据库管理单例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123  // 依赖: sqlite3 (C API)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124  // 功能: 单例连接/SQL执行/查询/日志/Schema初始化/模拟数据填充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125  // 说明: 引擎层与UI解耦, 仅使用STL+sqlite3 C API, 不依赖Qt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126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127  #include "Database.h"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128  #include &lt;chrono&gt;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129  #include &lt;ctime&gt;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130  #include &lt;sstream&gt;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131  #include &lt;iomanip&gt;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132  #include &lt;random&gt;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133  #include &lt;algorithm&gt;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134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135  // 单例与构造/析构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136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137  Database::Database() : m_db(nullptr), m_connected(false)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138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139  Database::~Database()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140      close();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141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142  Database&amp; Database::getInstance()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143      // C++11 线程安全局部静态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144      static Database instance;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145      return instance;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146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147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148  // 连接管理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149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150  bool Database::open(const string&amp; path)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151      // 若已连接, 先关闭旧连接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152      if (m_db != nullptr)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153          sqlite3_close(m_db);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154          m_db = nullptr;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155          m_connected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156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157      int rc = sqlite3_open(path.c_str(), &amp;m_db);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158      if (rc != SQLITE_OK)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159          m_lastError = "打开数据库失败: 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160          m_lastError += (m_db ? sqlite3_errmsg(m_db) : "未知错误");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161          m_connected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162          // 即使打开失败 m_db 也可能非空, 需关闭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163          if (m_db)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164              sqlite3_close(m_db);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165              m_db = nullptr;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166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167    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168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169      // 开启外键与WAL模式提升一致性与并发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170      sqlite3_exec(m_db, "PRAGMA foreign_keys = ON;", nullptr, nullptr, nullptr);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171      sqlite3_exec(m_db, "PRAGMA journal_mode = WAL;", nullptr, nullptr, nullptr);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172      m_connected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173      m_lastError.clear();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174     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175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176  void Database::close()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177      if (m_db != nullptr)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178          sqlite3_close(m_db);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179          m_db = nullptr;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180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181      m_connected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182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183  bool Database::isConnected() const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184      return m_connected &amp;&amp; m_db != nullptr;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185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186  string Database::getLastError() const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187      return m_lastError;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188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189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190  // SQL 执行(非查询)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191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192  bool Database::execute(const string&amp; sql, const vector&lt;string&gt;&amp; params)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193      if (!isConnected())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194          m_lastError = "数据库未连接";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195    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196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197      sqlite3_stmt* stmt = nullptr;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198      int rc = sqlite3_prepare_v2(m_db, sql.c_str(), -1, &amp;stmt, nullptr);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199      if (rc != SQLITE_OK)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200          m_lastError = "SQL预处理失败: 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201          m_lastError += sqlite3_errmsg(m_db);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202          if (stmt) sqlite3_finalize(stmt);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203    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204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205      // 绑定参数(索引从1开始)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206      for (size_t i = 0; i &lt; params.size();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207          int idx = static_cast&lt;int&gt;(i) + 1;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208          // SQLITE_TRANSIENT 让 sqlite 自行拷贝数据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209          rc = sqlite3_bind_text(stmt, idx, params[i].c_str(),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210                                 static_cast&lt;int&gt;(params[i].size()), SQLITE_TRANSIENT);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211          if (rc != SQLITE_OK)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212              m_lastError = "参数绑定失败(索引 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213              m_lastError += std::to_string(idx);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214              m_lastError += "): 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215              m_lastError += sqlite3_errmsg(m_db);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216              sqlite3_finalize(stmt);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217        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218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219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220      rc = sqlite3_step(stmt);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221      if (rc != SQLITE_DONE &amp;&amp; rc != SQLITE_ROW)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222          m_lastError = "SQL执行失败: 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223          m_lastError += sqlite3_errmsg(m_db);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224          sqlite3_finalize(stmt);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225    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226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227      sqlite3_finalize(stmt);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228     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229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230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231  // SQL 查询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232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233  Database::ResultSet Database::query(const string&amp; sql, const vector&lt;string&gt;&amp; params)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234      ResultSet results;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235      if (!isConnected())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236          m_lastError = "数据库未连接";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237          return results;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238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239      sqlite3_stmt* stmt = nullptr;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240      int rc = sqlite3_prepare_v2(m_db, sql.c_str(), -1, &amp;stmt, nullptr);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241      if (rc != SQLITE_OK)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242          m_lastError = "查询预处理失败: 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243          m_lastError += sqlite3_errmsg(m_db);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244          if (stmt) sqlite3_finalize(stmt);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245          return results;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246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247      for (size_t i = 0; i &lt; params.size();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248          int idx = static_cast&lt;int&gt;(i) + 1;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249          sqlite3_bind_text(stmt, idx, params[i].c_str(),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250                            static_cast&lt;int&gt;(params[i].size()), SQLITE_TRANSIENT);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251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252      int colCount = sqlite3_column_count(stmt);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253      while (sqlite3_step(stmt) == SQLITE_ROW)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254          Row row;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255          for (int c = 0; c &lt; colCount; ++c)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256              const char* colName = sqlite3_column_name(stmt, 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257              const unsigned char* val = sqlite3_column_text(stmt, 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258              string key = colName ? colName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259              string value = val ? reinterpret_cast&lt;const char*&gt;(val)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260              row[key] = value;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261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262          results.push_back(row);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263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264      sqlite3_finalize(stmt);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265      return results;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266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267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268  // 最近插入ID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269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270  int Database::getLastInsertId()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271      if (!isConnected()) return -1;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272      return static_cast&lt;int&gt;(sqlite3_last_insert_rowid(m_db));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273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274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275  // 日志记录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276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277  void Database::log(const string&amp; level, const string&amp; message, const string&amp; source)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278      if (!isConnected())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279      // 获取当前时间戳字符串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280      auto now = std::chrono::system_clock::now();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281      std::time_t t = std::chrono::system_clock::to_time_t(now);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282      std::tm tmv;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283  #ifdef _WIN32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284      localtime_s(&amp;tmv, &amp;t);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285  #else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286      localtime_r(&amp;t, &amp;tmv);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287  #endif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288      std::ostringstream 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289      ts &lt;&lt; std::put_time(&amp;tmv, "%Y-%m-%d %H:%M:%S");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290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291          "INSERT INTO logs (level, message, source, timestamp) VALUES (?,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292          { level, message, source, ts.str()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293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294  string Database::escapeString(const string&amp; val)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295      string out;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296      out.reserve(val.size() + 4);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297      for (char c : val)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298          if (c == '\'') out += "''";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299          else out += 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300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301      return out;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302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303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304  // 初始化表结构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305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306  void Database::initSchema()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307      if (!isConnected())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308      // 用户表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309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310          "CREATE TABLE IF NOT EXISTS users ("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311          "  id INTEGER PRIMARY KEY AUTOINCREMENT,"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312          "  username TEXT NOT NULL UNIQUE,"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313          "  password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314          "  name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315          "  role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316          "  created_at TEXT NOT NULL"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317          ");");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318      // 智能体表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319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320          "CREATE TABLE IF NOT EXISTS agents ("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321          "  id INTEGER PRIMARY KEY AUTOINCREMENT,"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322          "  name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323          "  type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324          "  status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325          "  capabilities_json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326          "  confidence REAL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327          "  load REAL NOT NULL"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328          ");");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329      // 任务表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330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331          "CREATE TABLE IF NOT EXISTS tasks ("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332          "  id INTEGER PRIMARY KEY AUTOINCREMENT,"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333          "  name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334          "  description TEXT,"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335          "  status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336          "  assigned_agent INTEGER,"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337          "  priority INTEGER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338          "  created_at TEXT NOT NULL"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339          ");");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340      // 消息表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341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342          "CREATE TABLE IF NOT EXISTS messages ("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343          "  id INTEGER PRIMARY KEY AUTOINCREMENT,"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344          "  from_agent INTEGER,"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345          "  to_agent INTEGER,"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346          "  type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347          "  content TEXT,"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348          "  timestamp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349          "  status TEXT NOT NULL"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350          ");");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351      // 日志表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352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353          "CREATE TABLE IF NOT EXISTS logs ("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354          "  id INTEGER PRIMARY KEY AUTOINCREMENT,"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355          "  level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356          "  message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357          "  source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358          "  timestamp TEXT NOT NULL"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359          ");");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360      // 冲突表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361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362          "CREATE TABLE IF NOT EXISTS conflicts ("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363          "  id INTEGER PRIMARY KEY AUTOINCREMENT,"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364          "  task_id INTEGER,"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365          "  agent_ids TEXT,"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366          "  type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367          "  status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368          "  resolution TEXT"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369          ");");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370      // 规则表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371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372          "CREATE TABLE IF NOT EXISTS rules ("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373          "  id INTEGER PRIMARY KEY AUTOINCREMENT,"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374          "  name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375          "  description TEXT,"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376          "  type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377          "  priority INTEGER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378          "  active INTEGER NOT NULL DEFAULT 1"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379          ");");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380      // 审计记录表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381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382          "CREATE TABLE IF NOT EXISTS audit_trail ("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383          "  id INTEGER PRIMARY KEY AUTOINCREMENT,"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384          "  task_id INTEGER,"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385          "  agent_id INTEGER,"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386          "  action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387          "  timestamp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388          "  detail TEXT"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389          ");");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390      // 仿真记录表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391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392          "CREATE TABLE IF NOT EXISTS simulations ("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393          "  id INTEGER PRIMARY KEY AUTOINCREMENT,"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394          "  name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395          "  config_json TEXT,"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396          "  status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397          "  result_json TEXT,"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398          "  created_at TEXT NOT NULL"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399          ");");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400      // 版本表(MVCC多版本一致性控制)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401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402          "CREATE TABLE IF NOT EXISTS task_versions ("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403          "  version_id INTEGER PRIMARY KEY AUTOINCREMENT,"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404          "  task_id INTEGER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405          "  data TEXT NOT NULL,"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406          "  timestamp INTEGER NOT NULL"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407          ");");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408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409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410  // 填充模拟数据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411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412  // 内部辅助: 获取当前时间戳字符串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413  static string nowTimestamp()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414      auto now = std::chrono::system_clock::now();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415      std::time_t t = std::chrono::system_clock::to_time_t(now);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416      std::tm tmv;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417  #ifdef _WIN32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418      localtime_s(&amp;tmv, &amp;t);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419  #else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420      localtime_r(&amp;t, &amp;tmv);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421  #endif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422      std::ostringstream oss;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423      oss &lt;&lt; std::put_time(&amp;tmv, "%Y-%m-%d %H:%M:%S");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424      return oss.str();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425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426  void Database::seedData()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427      if (!isConnected())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428      // 仅当 users 表为空时填充, 避免重复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429      ResultSet cnt = query("SELECT COUNT(*) AS c FROM users;");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430      if (!cnt.empty() &amp;&amp; std::stoi(cnt[0].at("c")) &gt;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431         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432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433      string ts = nowTimestamp();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434      // ---------- 1. 用户表 (4个默认用户)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435      // 账号: admin/orchestrator/analyst/observer, 密码统一 123456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436      execute("INSERT INTO users (username, password, name, role, created_at) 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437              { "admin", "123456", "系统管理员", "admin", ts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438      execute("INSERT INTO users (username, password, name, role, created_at) 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439              { "orchestrator", "123456", "任务编排师", "orchestrator", ts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440      execute("INSERT INTO users (username, password, name, role, created_at) 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441              { "analyst", "123456", "数据分析师", "analyst", ts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442      execute("INSERT INTO users (username, password, name, role, created_at) 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443              { "observer", "123456", "观察员", "observer", ts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444      // ---------- 2. 智能体表 (25个)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445      // 5种类型: 推理型/计算型/感知型/决策型/通信型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446      // 状态分布: online 60%(15) / busy 25%(6) / offline 10%(3) / error 5%(1)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447      const vector&lt;string&gt; agentTypes = { "推理型", "计算型", "感知型", "决策型", "通信型"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448      const vector&lt;string&gt; agentStatuses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449          "online", "online", "online", "online", "online", "online", "online", "online",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450          "online", "online", "online", "online", "online", "online", "online", // 15 online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451          "busy", "busy", "busy", "busy", "busy", "busy",                       // 6 busy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452          "offline", "offline", "offline",                                       // 3 offline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453          "error"                                                                 // 1 error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454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455      std::mt19937 rng(42); // 固定种子保证可复现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456      std::uniform_real_distribution&lt;double&gt; confDist(0.55, 0.98);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457      std::uniform_real_distribution&lt;double&gt; loadDist(0.0, 1.0);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458      for (int i = 0; i &lt; 25;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459          string name = "智能体-" + std::to_string(i + 1);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460          string type = agentTypes[i % 5];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461          string status = agentStatuses[i];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462          // 能力JSON: 根据类型生成不同能力向量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463          std::ostringstream capJson;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464          capJson &lt;&lt; "{\"reasoning\":" &lt;&lt; (type == "推理型" ? 0.9 : 0.4 + loadDist(rng) * 0.3)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465                  &lt;&lt; ",\"compute\":" &lt;&lt; (type == "计算型" ? 0.9 : 0.4 + loadDist(rng) * 0.3)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466                  &lt;&lt; ",\"perception\":" &lt;&lt; (type == "感知型" ? 0.9 : 0.4 + loadDist(rng) * 0.3)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467                  &lt;&lt; ",\"decision\":" &lt;&lt; (type == "决策型" ? 0.9 : 0.4 + loadDist(rng) * 0.3)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468                  &lt;&lt; ",\"communication\":" &lt;&lt; (type == "通信型" ? 0.9 : 0.4 + loadDist(rng) * 0.3)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469                  &lt;&lt; "}";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470          double confidence = confDist(rng);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471          double load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472          if (status == "busy") load = 0.6 + loadDist(rng) * 0.4;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473          else if (status == "online") load = loadDist(rng) * 0.5;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474          else load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475    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476              "INSERT INTO agents (name, type, status, capabilities_json, confidence, load)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477              "VALUES (?, 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478              { name, type, status, capJson.str(),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479                std::to_string(confidence), std::to_string(load)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480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481      // ---------- 3. 任务表 (30个)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482      // 7种状态: pending/assigned/running/paused/resumed/done/failed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483      // 优先级 1-5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484      const vector&lt;string&gt; taskStatuses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485          "pending", "assigned", "running", "paused", "resumed", "done", "failed"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486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487      // 任务名称池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488      const vector&lt;string&gt; taskNames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489          "环境感知融合", "路径规划求解", "多目标决策", "异常检测分析", "数据聚合校验",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490          "知识图谱推理", "资源调度优化", "风险评估建模", "协同任务分解", "结果可信度评估",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491          "拓扑结构验证", "冲突检测仲裁", "状态同步广播", "负载均衡调度", "性能指标采集"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492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493      std::uniform_int_distribution&lt;int&gt; prioDist(1, 5);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494      std::uniform_int_distribution&lt;int&gt; agentDist(1, 25);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495      for (int i = 0; i &lt; 30;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496          string name = taskNames[i % taskNames.size()] + "-" + std::to_string(i + 1);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497          string desc = "对任务 " + std::to_string(i + 1) + " 进行协同推理与编排调度";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498          // 状态按比例分布: pending(6)/assigned(5)/running(5)/paused(4)/resumed(3)/done(4)/failed(3)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499          string status;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500          if (i &lt; 6) status = "pending";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501          else if (i &lt; 11) status = "assigned";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502          else if (i &lt; 16) status = "running";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503          else if (i &lt; 20) status = "paused";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504          else if (i &lt; 23) status = "resumed";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505          else if (i &lt; 27) status = "done";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506          else status = "failed";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507          string assigned = (status == "pending") ? "" : std::to_string(agentDist(rng));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508          int priority = prioDist(rng);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509    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510              "INSERT INTO tasks (name, description, status, assigned_agent, priority, created_at)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511              "VALUES (?, 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512              { name, desc, status, assigned, std::to_string(priority), ts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513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514      // ---------- 4. 消息表 (40条)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515      // 4种类型: request/response/broadcast/ack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516      const vector&lt;string&gt; msgTypes = { "request", "response", "broadcast", "ack"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517      const vector&lt;string&gt; msgContents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518          "请求执行任务子目标", "返回推理结果数据", "广播状态同步通知", "确认消息已接收",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519          "请求能力评估", "返回置信度评分", "广播拓扑更新", "确认任务分配",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520          "请求资源锁定", "返回计算中间值"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521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522      for (int i = 0; i &lt; 40;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523          int from = agentDist(rng);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524          int to = agentDist(rng);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525          if (to == from) to = (to % 25) + 1;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526          string type = msgTypes[i % 4];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527          string content = msgContents[i % msgContents.size()];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528          string status = (i % 5 == 0) ? "pending" : "delivered";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529    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530              "INSERT INTO messages (from_agent, to_agent, type, content, timestamp, status)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531              "VALUES (?, 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532              { std::to_string(from), std::to_string(to), type, content, ts, status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533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534      // ---------- 5. 冲突表 (10条)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535      const vector&lt;string&gt; conflictTypes = { "能力重叠", "资源竞争", "状态冲突", "结果分歧"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536      const vector&lt;string&gt; conflictStatuses = { "open", "resolving", "resolved", "escalated"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537      const vector&lt;string&gt; resolutions = { "", "", "priority仲裁", "voting投票", "weighted加权"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538      std::uniform_int_distribution&lt;int&gt; taskDist(1, 30);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539      for (int i = 0; i &lt; 10;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540          int tid = taskDist(rng);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541          int a1 = agentDist(rng);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542          int a2 = agentDist(rng);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543          if (a2 == a1) a2 = (a2 % 25) + 1;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544          string agentIds = std::to_string(a1) + "," + std::to_string(a2);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545          string type = conflictTypes[i % conflictTypes.size()];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546          string status = conflictStatuses[i % conflictStatuses.size()];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547          string res = (status == "resolved") ? resolutions[i % resolutions.size()]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548    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549              "INSERT INTO conflicts (task_id, agent_ids, type, status, resolution)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550              "VALUES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551              { std::to_string(tid), agentIds, type, status, res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552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553      // ---------- 6. 规则表 (8条)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554      const vector&lt;string&gt; ruleNames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555          "优先级抢占规则", "能力匹配规则", "负载均衡规则", "置信度融合规则",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556          "冲突自动升级规则", "状态锁定规则", "超时重试规则", "结果校验规则"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557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558      const vector&lt;string&gt; ruleDescs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559          "高优先级任务可抢占低优先级任务的资源",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560          "任务分配时智能体能力向量需与任务需求匹配",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561          "调度时优先选择当前负载最低的智能体",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562          "多智能体结果融合时按置信度加权平均",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563          "冲突超过阈值未解决时自动升级到人工仲裁",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564          "任务执行中关键状态加锁防止并发修改",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565          "任务超时未响应时自动重试最多3次",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566          "聚合结果需通过一致性校验方可提交"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567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568      const vector&lt;string&gt; ruleTypes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569          "scheduling", "matching", "scheduling", "fusion",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570          "conflict", "locking", "retry", "validation"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571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572      for (int i = 0; i &lt; 8;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573    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574              "INSERT INTO rules (name, description, type, priority, active)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575              "VALUES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576              { ruleNames[i], ruleDescs[i], ruleTypes[i],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577                std::to_string(8 - i), (i &lt; 7) ? "1" : "0"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578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579      // ---------- 7. 审计记录表 (20条)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580      const vector&lt;string&gt; auditActions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581          "create", "assign", "start", "pause", "resume", "complete", "fail", "reassign"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582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583      for (int i = 0; i &lt; 20;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584          int tid = taskDist(rng);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585          int aid = agentDist(rng);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586          string action = auditActions[i % auditActions.size()];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587          string detail = "任务 " + std::to_string(tid) + " 由智能体 "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588                          std::to_string(aid) + " 执行 " + action + " 操作";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589    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590              "INSERT INTO audit_trail (task_id, agent_id, action, timestamp, detail)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591              "VALUES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592              { std::to_string(tid), std::to_string(aid), action, ts, detail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593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594      // ---------- 8. 日志表 (初始化日志)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595      execute("INSERT INTO logs (level, message, source, timestamp) VALUES (?,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596              { "INFO", "系统初始化完成, 数据库已创建", "Database", ts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597      execute("INSERT INTO logs (level, message, source, timestamp) VALUES (?,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598              { "INFO", "模拟数据填充完成: 4用户/25智能体/30任务/40消息", "Database", ts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599      execute("INSERT INTO logs (level, message, source, timestamp) VALUES (?,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600              { "WARN", "检测到1个智能体处于error状态, 请检查", "Database", ts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601      // ---------- 9. 仿真记录表 (5条初始)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602      const vector&lt;string&gt; simNames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603          "协同推理压力测试", "任务调度仿真", "冲突消解演练", "负载均衡评估", "全链路集成仿真"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604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605      const vector&lt;string&gt; simStatuses = { "completed", "completed", "running", "pending", "completed"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606      for (int i = 0; i &lt; 5;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607          std::ostringstream cfg;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608          cfg &lt;&lt; "{\"agents\":" &lt;&lt; (10 + i * 3) &lt;&lt; ",\"tasks\":" &lt;&lt; (20 + i * 5)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609              &lt;&lt; ",\"duration\":" &lt;&lt; (60 + i * 30) &lt;&lt; "}";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610          std::ostringstream res;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611          if (simStatuses[i] == "completed")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612              res &lt;&lt; "{\"throughput\":" &lt;&lt; (50 + i * 10)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613                  &lt;&lt; ",\"successRate\":" &lt;&lt; (0.85 + i * 0.02)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614                  &lt;&lt; ",\"latency\":" &lt;&lt; (120 - i * 10) &lt;&lt; "}";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615    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616              res &lt;&lt; "{}";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617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618          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619              "INSERT INTO simulations (name, config_json, status, result_json, created_at)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620              "VALUES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621              { simNames[i], cfg.str(), simStatuses[i], res.str(), ts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622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623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624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625  // 模块质量标签: [RBAC-S] RBAC 权限引擎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626  // 依赖: Database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627  // 功能: 用户登录/登出/切换/模块访问矩阵/操作粒度鉴权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628  // 说明: 4角色×12模块×7操作 的权限矩阵, 与UI解耦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629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630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631  #include &lt;string&gt;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632  #include &lt;vector&gt;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633  #include &lt;map&gt;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634  using std::string;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635  using std::vector;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636  using std::map;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637  // 用户信息结构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638  struct User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639      int id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640      string username;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641      string name;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642      string role;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643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644  // 登录结果结构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645  struct LoginResult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646      bool 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647      User user;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648      string message;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649      string token;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650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651  // RBAC 权限引擎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652  class RBACEngine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653  public: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654      RBACEngine();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655      ~RBACEngine();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656      // ---------- 认证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657      // 用户登录, 校验用户名密码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658      LoginResult login(const string&amp; username, const string&amp; password);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659      // 登出当前用户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660      void logout();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661      // 获取当前登录用户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662      User getCurrentUser() const;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663      // 切换账号(先登出再登录)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664      bool switchAccount(const string&amp; username, const string&amp; password);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665      // ---------- 授权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666      // 获取指定角色可访问的模块映射 (模块ID -&gt; 模块名)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667      map&lt;int, string&gt; getAccessibleModules(const string&amp; role);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668      // 判断角色是否对某模块拥有某操作权限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669      bool hasPermission(const string&amp; role, const string&amp; module, const string&amp; action);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670      // ---------- 用户管理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671      // 获取全部用户列表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672      vector&lt;User&gt; getAllUsers();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673      // ---------- 元数据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674      // 获取全部12个模块名称 (ID-&gt;名称)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675      static map&lt;int, string&gt; getAllModules();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676      // 获取全部7种操作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677      static vector&lt;string&gt; getAllActions();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678      // 获取全部4种角色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679      static vector&lt;string&gt; getAllRoles();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680  private: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681      User m_currentUser;     // 当前登录用户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682      bool m_loggedIn;        // 登录状态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683      // 生成简单会话令牌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684      string generateToken(const string&amp; username);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685      // 获取角色可访问的模块ID列表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686      vector&lt;int&gt; getModuleIdsForRole(const string&amp; role);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687      // 获取角色允许的操作列表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688      vector&lt;string&gt; getActionsForRole(const string&amp; role);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689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690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691  // 模块质量标签: [RBAC-S] RBAC 权限引擎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692  // 依赖: Database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693  // 功能: 用户登录/登出/切换/模块访问矩阵/操作粒度鉴权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694  // 说明: 4角色×12模块×7操作 的权限矩阵, 与UI解耦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695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696  #include "RBACEngine.h"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697  #include "Database.h"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698  #include &lt;chrono&gt;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699  #include &lt;sstream&gt;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700  #include &lt;random&gt;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701  #include &lt;iomanip&gt;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702  #include &lt;algorithm&gt;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703  // 12个模块名称(ID 1-12)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704  static const vector&lt;string&gt; g_moduleNames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705      "智能体画像矩阵舱",        // 1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706      "协同推理引擎3D中枢",      // 2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707      "动态任务编排中枢",        // 3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708      "消息分发总线",            // 4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709      "能力评估引擎",            // 5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710      "推理过程审计舱",          // 6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711      "状态机流转监控中枢",      // 7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712      "冲突消解仲裁引擎",        // 8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713      "通信拓扑矩阵校验",        // 9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714      "结果聚合校验引擎",        // 10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715      "仿真推演沙盘舱",          // 11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716      "系统效能审计矩阵"         // 12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717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718  // 7种操作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719  static const vector&lt;string&gt; g_actions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720      "view", "operate", "edit", "create", "delete", "approve", "export"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721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722  // 4种角色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723  static const vector&lt;string&gt; g_roles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724      "admin", "orchestrator", "analyst", "observer"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725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726  // 模块ID按名称查(辅助)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727  static int moduleIndexByName(const string&amp; module)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728      // module 可为名称或数字ID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729      // 先尝试数字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730      if (!module.empty() &amp;&amp; module.find_first_not_of("0123456789") == string::npos)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731          int id = std::stoi(module);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732          if (id &gt;= 1 &amp;&amp; id &lt;= 12) return 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733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734      for (size_t i = 0; i &lt; g_moduleNames.size();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735          if (g_moduleNames[i] == module) return static_cast&lt;int&gt;(i + 1);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736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737      return -1; // 未找到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738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739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740  // 构造/析构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741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742  RBACEngine::RBACEngine() : m_loggedIn(false)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743      m_currentUser.id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744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745  RBACEngine::~RBACEngine()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746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747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748  // 元数据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749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750  map&lt;int, string&gt; RBACEngine::getAllModules()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751      map&lt;int, string&gt; m;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752      for (size_t i = 0; i &lt; g_moduleNames.size();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753          m[static_cast&lt;int&gt;(i + 1)] = g_moduleNames[i];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754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755      return m;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756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757  vector&lt;string&gt; RBACEngine::getAllActions()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758      return g_actions;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759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760  vector&lt;string&gt; RBACEngine::getAllRoles()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761      return g_roles;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762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763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764  // 角色权限矩阵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765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766  vector&lt;int&gt; RBACEngine::getModuleIdsForRole(const string&amp; role)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767      // admin: 全部12模块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768      // orchestrator: 1,2,3,4,5,6,11,12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769      // analyst: 1,2,5,6,11,12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770      // observer: 1,2,6,12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771      if (role == "admin")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772          return { 1, 2, 3, 4, 5, 6, 7, 8, 9, 10, 11, 12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773      } else if (role == "orchestrator")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774          return { 1, 2, 3, 4, 5, 6, 11, 12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775      } else if (role == "analyst")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776          return { 1, 2, 5, 6, 11, 12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777      } else if (role == "observer")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778          return { 1, 2, 6, 12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779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780      return {};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781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782  vector&lt;string&gt; RBACEngine::getActionsForRole(const string&amp; role)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783      // admin: 全部操作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784      // orchestrator: view/operate/edit/create/export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785      // analyst: view/operate/export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786      // observer: view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787      if (role == "admin")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788          return { "view", "operate", "edit", "create", "delete", "approve", "export"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789      } else if (role == "orchestrator")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790          return { "view", "operate", "edit", "create", "export"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791      } else if (role == "analyst")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792          return { "view", "operate", "export"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793      } else if (role == "observer")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794          return { "view"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795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796      return {};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797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798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799  // 模块访问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800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801  map&lt;int, string&gt; RBACEngine::getAccessibleModules(const string&amp; role)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802      map&lt;int, string&gt;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803      vector&lt;int&gt; ids = getModuleIdsForRole(role);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804      for (int id : 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805          if (id &gt;= 1 &amp;&amp; id &lt;= 12)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806              result[id] = g_moduleNames[id - 1];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807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808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809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810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811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812  // 权限校验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813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814  bool RBACEngine::hasPermission(const string&amp; role, const string&amp; module, const string&amp; action)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815      // 1. 校验角色合法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816      bool roleValid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817      for (const string&amp; r : g_roles)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818          if (r == role) { roleValid = true; break;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819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820      if (!roleValid)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821      // 2. 校验模块访问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822      int modId = moduleIndexByName(module);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823      if (modId &lt; 0)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824      vector&lt;int&gt; allowedIds = getModuleIdsForRole(role);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825      bool moduleOk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826      for (int id : allowedIds)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827          if (id == modId) { moduleOk = true; break;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828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829      if (!moduleOk)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830      // 3. 校验操作粒度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831      vector&lt;string&gt; allowedActions = getActionsForRole(role);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832      for (const string&amp; a : allowedActions)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833          if (a == action)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834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835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836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837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838  // 会话令牌生成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839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840  string RBACEngine::generateToken(const string&amp; username)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841      // 基于 用户名 + 时间戳 + 随机数 生成简单令牌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842      auto now = std::chrono::system_clock::now();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843      auto ms = std::chrono::duration_cast&lt;std::chrono::milliseconds&gt;(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844          now.time_since_epoch()).count();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845      std::mt19937 rng(static_cast&lt;unsigned int&gt;(ms));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846      std::uniform_int_distribution&lt;int&gt; dist(100000, 999999);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847      std::ostringstream oss;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848      oss &lt;&lt; "TK-" &lt;&lt; username &lt;&lt; "-" &lt;&lt; ms &lt;&lt; "-" &lt;&lt; dist(rng);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849      return oss.str();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850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851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852  // 登录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853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854  LoginResult RBACEngine::login(const string&amp; username, const string&amp; password)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855      LoginResult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856      result.success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857      if (username.empty() || password.empty())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858          result.message = "用户名或密码不能为空";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859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860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861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862      if (!db.isConnected())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863          result.message = "数据库未连接";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864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865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866      // 查询用户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867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868          "SELECT id, username, password, name, role FROM users WHERE username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869          { username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870      if (rows.empty())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871          result.message = "用户不存在";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872          db.log("WARN", "登录失败: 用户不存在 " + username, "RBACEngine");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873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874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875      Database::Row&amp; row = rows[0];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876      string dbPassword = row.count("password") ? row.at("password")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877      if (dbPassword != password)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878          result.message = "密码错误";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879          db.log("WARN", "登录失败: 密码错误 " + username, "RBACEngine");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880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881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882      // 登录成功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883      result.success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884      result.user.id = std::stoi(row.count("id") ? row.at("id")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885      result.user.username = row.count("username") ? row.at("username") : username;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886      result.user.name = row.count("name") ? row.at("name") : username;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887      result.user.role = row.count("role") ? row.at("role") : "observer";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888      result.message = "登录成功";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889      result.token = generateToken(username);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890      m_currentUser = result.user;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891      m_loggedIn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892      db.log("INFO", "用户登录成功: " + username + " (" + result.user.role + ")", "RBACEngine");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893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894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895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896  // 登出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897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898  void RBACEngine::logout()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899      if (m_loggedIn)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900    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901          db.log("INFO", "用户登出: " + m_currentUser.username, "RBACEngine");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902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903      m_currentUser = User();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904      m_loggedIn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905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906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907  // 当前用户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908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909  User RBACEngine::getCurrentUser() const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910      return m_currentUser;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911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912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913  // 切换账号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914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915  bool RBACEngine::switchAccount(const string&amp; username, const string&amp; password)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916      // 先登出当前用户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917      logout();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918      // 再尝试登录新账号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919      LoginResult result = login(username, password);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920      return result.success;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921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922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923  // 获取全部用户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924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925  vector&lt;User&gt; RBACEngine::getAllUsers()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926      vector&lt;User&gt; users;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927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928      if (!db.isConnected()) return users;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929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930          "SELECT id, username, name, role FROM users ORDER BY id ASC;");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931      for (const Database::Row&amp; row : rows)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932          User u;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933          u.id = std::stoi(row.count("id") ? row.at("id")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934          u.username = row.count("username") ? row.at("username")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935          u.name = row.count("name") ? row.at("name")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936          u.role = row.count("role") ? row.at("role") : "observer";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937          users.push_back(u);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938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939      return users;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940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941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942  // 模块质量标签: [FSM-S] 双状态机引擎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943  // 依赖: Database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944  // 功能: 流程态(5态)+任务态(7态) 双轨状态机 / 流转校验 / 持久化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945  // 说明: 流程态为全局系统态, 任务态持久化到 tasks 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946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947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948  #include &lt;string&gt;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949  #include &lt;vector&gt;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950  using std::string;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951  using std::vector;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952  // 流程状态(全局系统态, 5个)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953  struct FlowState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954      string name;    // 状态机内部名 (如 INIT)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955      string label;   // 中文显示名 (如 初始化)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956      string color;   // 显示颜色 (hex)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957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958  // 任务状态(单任务态, 7个)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959  struct TaskState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960      int taskId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961      string state;   // 状态名 (如 RUNNING)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962      string label;   // 中文显示名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963      string color;   // 显示颜色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964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965  // 状态流转结果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966  struct TransitionResult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967      bool 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968      string newState;    // 流转后的新状态名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969      string message;     // 流转说明或错误信息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970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971  // 双状态机引擎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972  class StateMachineEngine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973  public: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974      StateMachineEngine();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975      ~StateMachineEngine();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976      // ---------- 流程态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977      // 流转到目标流程态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978      TransitionResult transitionFlowState(const string&amp; targetState);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979      // 获取当前流程态名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980      string getCurrentFlowState() const;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981      // 获取当前流程态完整信息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982      FlowState getCurrentFlowStateInfo() const;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983      // 获取全部5个流程态定义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984      vector&lt;FlowState&gt; getAllFlowStates();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985      // ---------- 任务态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986      // 流转指定任务到目标状态(持久化到DB)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987      TransitionResult transitionTaskState(int taskId, const string&amp; targetState);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988      // 获取全部任务的当前状态(从DB读取)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989      vector&lt;TaskState&gt; getTaskStates();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990      // 获取全部7个任务态定义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991      vector&lt;TaskState&gt; getAllTaskStates();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992      // 获取单个任务的当前状态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993      TaskState getTaskState(int taskId);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994      // ---------- 流转校验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995      // 校验是否可从 fromState 流转到 toState (isFlow=true校验流程态, false校验任务态)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996      bool canTransition(const string&amp; fromState, const string&amp; toState, bool isFlow);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997  private: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998      string m_currentFlowState;  // 当前流程态(内存, 初始 INIT)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 999      // 辅助: 状态名-&gt;FlowState 映射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1000      FlowState resolveFlowState(const string&amp; name);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1001      // 辅助: 状态名-&gt;TaskState(不含taskId) 映射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1002      TaskState resolveTaskStateDef(const string&amp; name);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1003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1004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1005  // 模块质量标签: [FSM-S] 双状态机引擎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1006  // 依赖: Database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1007  // 功能: 流程态(5态)+任务态(7态) 双轨状态机 / 流转校验 / 持久化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1008  // 说明: 流程态为全局系统态, 任务态持久化到 tasks 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1009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1010  #include "StateMachineEngine.h"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1011  #include "Database.h"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1012  #include &lt;algorithm&gt;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1013  #include &lt;sstream&gt;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1014  #include &lt;ctime&gt;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1015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1016  // 状态定义表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1017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1018  // 5个流程态: 名称 / 中文标签 / 颜色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1019  static const struct { const char* name; const char* label; const char* color; } g_flowStates[]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1020      { "INIT",        "初始化",   "#8b92c7" 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1021      { "PLANNING",    "规划中",   "#00f0ff" 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1022      { "DISPATCHING", "分发中",   "#ffd700" 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1023      { "EXECUTING",   "执行中",   "#ff2e9f" 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1024      { "COMPLETED",   "已完成",   "#00ff88"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1025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1026  static const int g_flowStateCount = 5;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1027  // 7个任务态: 名称 / 中文标签 / 颜色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1028  static const struct { const char* name; const char* label; const char* color; } g_taskStates[]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1029      { "PENDING",  "待分配", "#8b92c7" 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1030      { "ASSIGNED", "已分配", "#00f0ff" 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1031      { "RUNNING",  "执行中", "#ffd700" 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1032      { "PAUSED",   "已暂停", "#ffaa00" 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1033      { "RESUMED",  "已恢复", "#7c3aed" 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1034      { "DONE",     "已完成", "#00ff88" 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1035      { "FAILED",   "已失败", "#ff3860"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1036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1037  static const int g_taskStateCount = 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1038  // 查找状态定义索引(流程态)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1039  static int findFlowStateIndex(const string&amp; name)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1040      for (int i = 0; i &lt; g_flowStateCount;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1041          if (g_flowStates[i].name == name) return i;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1042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1043      return -1;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1044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1045  // 查找状态定义索引(任务态)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1046  static int findTaskStateIndex(const string&amp; name)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1047      for (int i = 0; i &lt; g_taskStateCount;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1048          if (g_taskStates[i].name == name) return i;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1049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1050      return -1;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1051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1052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1053  // 构造/析构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1054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1055  StateMachineEngine::StateMachineEngine() : m_currentFlowState("INIT")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1056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1057  StateMachineEngine::~StateMachineEngine()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1058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1059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1060  // 状态解析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1061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1062  FlowState StateMachineEngine::resolveFlowState(const string&amp; name)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1063      FlowState fs;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1064      int idx = findFlowStateIndex(name);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1065      if (idx &gt;=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1066          fs.name = g_flowStates[idx].name;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1067          fs.label = g_flowStates[idx].label;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1068          fs.color = g_flowStates[idx].color;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1069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1070      return fs;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1071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1072  TaskState StateMachineEngine::resolveTaskStateDef(const string&amp; name)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1073      TaskState 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1074      int idx = findTaskStateIndex(name);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1075      if (idx &gt;=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1076          ts.state = g_taskStates[idx].name;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1077          ts.label = g_taskStates[idx].label;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1078          ts.color = g_taskStates[idx].color;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1079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1080      return 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1081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1082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1083  // 流转校验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1084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1085  bool StateMachineEngine::canTransition(const string&amp; fromState, const string&amp; toState, bool isFlow)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1086      if (fromState == toState) return false; // 同态不允许流转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1087      if (isFlow)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1088          // 流程态合法流转: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1089          // INIT→PLANNING→DISPATCHING→EXECUTING→COMPLETED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1090          // 可回退: PLANNING→INIT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1091          if (fromState == "INIT" &amp;&amp; toState == "PLANNING")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1092          if (fromState == "PLANNING" &amp;&amp; toState == "DISPATCHING")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1093          if (fromState == "PLANNING" &amp;&amp; toState == "INIT") return true; // 回退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1094          if (fromState == "DISPATCHING" &amp;&amp; toState == "EXECUTING")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1095          if (fromState == "EXECUTING" &amp;&amp; toState == "COMPLETED")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1096    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1097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1098          // 任务态合法流转: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1099          // PENDING→ASSIGNED→RUNNING→DONE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1100          // RUNNING→PAUSED→RESUMED→DONE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1101          // RUNNING→FAILED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1102          if (fromState == "PENDING" &amp;&amp; toState == "ASSIGNED")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1103          if (fromState == "ASSIGNED" &amp;&amp; toState == "RUNNING")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1104          if (fromState == "ASSIGNED" &amp;&amp; toState == "PENDING") return true; // 退回待分配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1105          if (fromState == "RUNNING" &amp;&amp; toState == "DONE")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1106          if (fromState == "RUNNING" &amp;&amp; toState == "PAUSED")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1107          if (fromState == "RUNNING" &amp;&amp; toState == "FAILED")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1108          if (fromState == "PAUSED" &amp;&amp; toState == "RESUMED")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1109          if (fromState == "PAUSED" &amp;&amp; toState == "FAILED") return true; // 暂停后失败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1110          if (fromState == "RESUMED" &amp;&amp; toState == "RUNNING") return true; // 恢复后继续执行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1111          if (fromState == "RESUMED" &amp;&amp; toState == "DONE")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1112          if (fromState == "RESUMED" &amp;&amp; toState == "FAILED")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1113          if (fromState == "FAILED" &amp;&amp; toState == "PENDING") return true; // 失败重试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1114    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1115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1116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1117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1118  // 流程态流转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1119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1120  TransitionResult StateMachineEngine::transitionFlowState(const string&amp; targetState)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1121      TransitionResult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1122      result.success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1123      result.newState = m_currentFlowState;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1124      // 校验目标态合法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1125      if (findFlowStateIndex(targetState) &lt;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1126          result.message = "非法流程态: " + targetState;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1127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1128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1129      if (!canTransition(m_currentFlowState, targetState, true))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1130          result.message = "非法流转: " + m_currentFlowState + " → " + targetState;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1131          Database::getInstance().log("WARN",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1132              "流程态非法流转: " + m_currentFlowState + " -&gt; " + targetState, "StateMachineEngine");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1133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1134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1135      string oldState = m_currentFlowState;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1136      m_currentFlowState = targetState;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1137      result.success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1138      result.newState = targetState;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1139      FlowState fs = resolveFlowState(targetState);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1140      result.message = "流程态流转成功: " + oldState + " → " + targetState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1141                       " (" + fs.label + ")";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1142      Database::getInstance().log("INFO",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1143          "流程态流转: " + oldState + " -&gt; " + targetState, "StateMachineEngine");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1144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1145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1146  string StateMachineEngine::getCurrentFlowState() const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1147      return m_currentFlowState;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1148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1149  FlowState StateMachineEngine::getCurrentFlowStateInfo() const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1150      FlowState fs;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1151      int idx = findFlowStateIndex(m_currentFlowState);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1152      if (idx &gt;=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1153          fs.name = g_flowStates[idx].name;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1154          fs.label = g_flowStates[idx].label;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1155          fs.color = g_flowStates[idx].color;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1156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1157      return fs;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1158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1159  vector&lt;FlowState&gt; StateMachineEngine::getAllFlowStates()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1160      vector&lt;FlowState&gt;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1161      for (int i = 0; i &lt; g_flowStateCount;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1162          FlowState fs;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1163          fs.name = g_flowStates[i].name;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1164          fs.label = g_flowStates[i].label;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1165          fs.color = g_flowStates[i].color;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1166          list.push_back(fs);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1167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1168     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1169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1170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1171  // 任务态流转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1172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1173  TransitionResult StateMachineEngine::transitionTaskState(int taskId, const string&amp; targetState)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1174      TransitionResult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1175      result.success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1176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1177      if (!db.isConnected())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1178          result.message = "数据库未连接";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1179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1180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1181      // 校验目标态合法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1182      if (findTaskStateIndex(targetState) &lt;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1183          result.message = "非法任务态: " + targetState;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1184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1185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1186      // 查询任务当前状态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1187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1188          "SELECT status FROM tasks WHERE id = ?;", { std::to_string(taskId)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1189      if (rows.empty())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1190          result.message = "任务不存在: id=" + std::to_string(taskId);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1191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1192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1193      string currentStatus = rows[0].count("status") ? rows[0].at("status")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1194      // 转大写比较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1195      string cur = currentStatus;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1196      std::transform(cur.begin(), cur.end(), cur.begin(), ::toupper);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1197      string tgt = targetState;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1198      std::transform(tgt.begin(), tgt.end(), tgt.begin(), ::toupper);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1199      if (!canTransition(cur, tgt, false))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1200          result.message = "非法流转: " + cur + " → " + tgt + " (任务 " + std::to_string(taskId) + ")";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1201          db.log("WARN", "任务态非法流转: 任务" + std::to_string(taskId)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1202                 " " + cur + " -&gt; " + tgt, "StateMachineEngine");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1203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1204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1205      // 持久化新状态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1206      bool ok = db.execute("UPDATE tasks SET status = ? WHERE 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1207                           { tgt, std::to_string(taskId)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1208      if (!ok)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1209          result.message = "状态更新失败: " + db.getLastError();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1210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1211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1212      result.success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1213      result.newState = tgt;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1214      TaskState tsDef = resolveTaskStateDef(tgt);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1215      result.message = "任务 " + std::to_string(taskId) + " 状态流转: "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1216                       cur + " → " + tgt + " (" + tsDef.label + ")";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1217      // 写审计记录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1218      std::ostringstream detail;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1219      detail &lt;&lt; "任务" &lt;&lt; taskId &lt;&lt; " 状态流转 " &lt;&lt; cur &lt;&lt; " -&gt; " &lt;&lt; tgt;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1220      db.execute(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1221          "INSERT INTO audit_trail (task_id, agent_id, action, timestamp, detail)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1222          "VALUES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1223          { std::to_string(taskId), "0", "state_transition",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1224            std::to_string(static_cast&lt;long long&gt;(std::time(nullptr))), detail.str()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1225      db.log("INFO", "任务态流转: 任务" + std::to_string(taskId)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1226             " " + cur + " -&gt; " + tgt, "StateMachineEngine");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1227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1228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1229  TaskState StateMachineEngine::getTaskState(int taskId)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1230      TaskState 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1231      ts.taskId = taskId;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1232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1233      if (!db.isConnected()) return 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1234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1235          "SELECT status FROM tasks WHERE id = ?;", { std::to_string(taskId)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1236      if (rows.empty()) return 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1237      string status = rows[0].count("status") ? rows[0].at("status")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1238      std::transform(status.begin(), status.end(), status.begin(), ::toupper);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1239      ts = resolveTaskStateDef(status);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1240      ts.taskId = taskId;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1241      return 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1242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1243  vector&lt;TaskState&gt; StateMachineEngine::getTaskStates()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1244      vector&lt;TaskState&gt;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1245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1246      if (!db.isConnected())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1247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1248          "SELECT id, status FROM tasks ORDER BY id ASC;");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1249      for (const Database::Row&amp; row : rows)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1250          int tid = std::stoi(row.count("id") ? row.at("id")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1251          string status = row.count("status") ? row.at("status")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1252          std::transform(status.begin(), status.end(), status.begin(), ::toupper);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1253          TaskState ts = resolveTaskStateDef(status);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1254          ts.taskId = tid;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1255          list.push_back(ts);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1256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1257     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1258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1259  vector&lt;TaskState&gt; StateMachineEngine::getAllTaskStates()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1260      vector&lt;TaskState&gt;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1261      for (int i = 0; i &lt; g_taskStateCount;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1262          TaskState 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1263          ts.state = g_taskStates[i].name;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1264          ts.label = g_taskStates[i].label;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1265          ts.color = g_taskStates[i].color;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1266          list.push_back(ts);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1267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1268     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1269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1270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1271  // 模块质量标签: [RULE-S] 规则引擎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1272  // 依赖: Database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1273  // 功能: 冲突检测(能力重叠/资源竞争/状态冲突) / 仲裁策略(priority/voting/weighted) / 规则CRUD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1274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1275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1276  #include &lt;string&gt;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1277  #include &lt;vector&gt;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1278  #include "Database.h"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1279  using std::string;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1280  using std::vector;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1281  // 冲突记录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1282  struct Conflict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1283      int id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1284      int taskId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1285      string agentIds;    // 逗号分隔的智能体ID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1286      string type;        // 冲突类型: 能力重叠/资源竞争/状态冲突/结果分歧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1287      string status;      // open/resolving/resolved/escalated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1288      string resolution;  // 解决方案描述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1289      string description; // 冲突详情描述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1290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1291  // 规则定义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1292  struct Rule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1293      int id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1294      string name;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1295      string description;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1296      string type;        // scheduling/matching/fusion/conflict/locking/retry/validation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1297      int priority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1298      bool active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1299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1300  // 冲突解决结果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1301  struct ResolutionResult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1302      bool 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1303      string resolution;  // 解决方案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1304      string strategy;    // 使用的策略: priority/voting/weighted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1305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1306  // 规则引擎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1307  class RuleEngine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1308  public: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1309      RuleEngine();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1310      ~RuleEngine();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1311      // ---------- 冲突检测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1312      // 扫描智能体与任务, 检测潜在冲突(能力重叠/资源竞争/状态冲突)并写入DB, 返回检测到的冲突列表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1313      vector&lt;Conflict&gt; detectConflicts();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1314      // 获取全部冲突历史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1315      vector&lt;Conflict&gt; getConflictHistory();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1316      // 获取指定冲突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1317      Conflict getConflict(int conflictId);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1318      // ---------- 冲突仲裁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1319      // 按指定策略解决冲突 (strategy: priority/voting/weighted)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1320      ResolutionResult resolveConflict(int conflictId, const string&amp; strategy);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1321      // ---------- 规则管理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1322      // 获取全部规则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1323      vector&lt;Rule&gt; getRules();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1324      // 获取激活的规则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1325      vector&lt;Rule&gt; getActiveRules();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1326      // 新增规则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1327      bool addRule(const Rule&amp; rule);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1328      // 切换规则启用状态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1329      bool toggleRule(int ruleId, bool active);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1330      // 删除规则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1331      bool removeRule(int ruleId);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1332  private: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1333      // 解析DB行 -&gt; Conflict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1334      Conflict rowToConflict(const Database::Row&amp; row);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1335      // 解析DB行 -&gt; Rule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1336      Rule rowToRule(const Database::Row&amp; row);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1337      // 根据冲突类型生成描述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1338      string buildDescription(const string&amp; type, int taskId, const string&amp; agentIds);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1339      // 仲裁策略实现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1340      ResolutionResult resolveByPriority(const Conflict&amp; 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1341      ResolutionResult resolveByVoting(const Conflict&amp; 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1342      ResolutionResult resolveByWeighted(const Conflict&amp; 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1343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1344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1345  // 模块质量标签: [RULE-S] 规则引擎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1346  // 依赖: Database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1347  // 功能: 冲突检测(能力重叠/资源竞争/状态冲突) / 仲裁策略(priority/voting/weighted) / 规则CRUD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1348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1349  #include "RuleEngine.h"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1350  #include "Database.h"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1351  #include &lt;sstream&gt;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1352  #include &lt;algorithm&gt;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1353  #include &lt;random&gt;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1354  #include &lt;chrono&gt;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1355  #include &lt;ctime&gt;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1356  #include &lt;climits&gt;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1357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1358  // 构造/析构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1359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1360  RuleEngine::RuleEngine() {}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1361  RuleEngine::~RuleEngine() {}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1362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1363  // 行解析辅助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1364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1365  Conflict RuleEngine::rowToConflict(const Database::Row&amp; row)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1366      Conflict 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1367      c.id = std::stoi(row.count("id") ? row.at("id")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1368      c.taskId = std::stoi(row.count("task_id") ? row.at("task_id")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1369      c.agentIds = row.count("agent_ids") ? row.at("agent_ids")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1370      c.type = row.count("type") ? row.at("type")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1371      c.status = row.count("status") ? row.at("status")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1372      c.resolution = row.count("resolution") ? row.at("resolution")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1373      // description 由类型与上下文生成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1374      c.description = buildDescription(c.type, c.taskId, c.agentIds);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1375      return 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1376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1377  Rule RuleEngine::rowToRule(const Database::Row&amp; row)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1378      Rule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1379      r.id = std::stoi(row.count("id") ? row.at("id")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1380      r.name = row.count("name") ? row.at("name")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1381      r.description = row.count("description") ? row.at("description")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1382      r.type = row.count("type") ? row.at("type")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1383      r.priority = std::stoi(row.count("priority") ? row.at("priority")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1384      r.active = (row.count("active") ? row.at("active") : "0") == "1";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1385      return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1386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1387  string RuleEngine::buildDescription(const string&amp; type, int taskId, const string&amp; agentIds)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1388      std::ostringstream oss;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1389      if (type == "能力重叠")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1390          oss &lt;&lt; "智能体[" &lt;&lt; agentIds &lt;&lt; "]在任务" &lt;&lt; taskId &lt;&lt; "上存在能力重叠, 导致职责边界模糊";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1391      } else if (type == "资源竞争")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1392          oss &lt;&lt; "智能体[" &lt;&lt; agentIds &lt;&lt; "]在任务" &lt;&lt; taskId &lt;&lt; "上竞争同一资源, 可能引发死锁";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1393      } else if (type == "状态冲突")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1394          oss &lt;&lt; "任务" &lt;&lt; taskId &lt;&lt; "的状态与智能体[" &lt;&lt; agentIds &lt;&lt; "]的执行状态不一致";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1395      } else if (type == "结果分歧")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1396          oss &lt;&lt; "智能体[" &lt;&lt; agentIds &lt;&lt; "]对任务" &lt;&lt; taskId &lt;&lt; "给出了不一致的推理结果";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1397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1398          oss &lt;&lt; "任务" &lt;&lt; taskId &lt;&lt; " 智能体[" &lt;&lt; agentIds &lt;&lt; "] 发生" &lt;&lt; type &lt;&lt; "冲突";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1399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1400      return oss.str();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1401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1402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1403  // 冲突检测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1404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1405  vector&lt;Conflict&gt; RuleEngine::detectConflicts()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1406      vector&lt;Conflict&gt; detected;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1407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1408      if (!db.isConnected()) return detected;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1409      // 策略1: 能力重叠检测 — 同类型智能体中 confidence 高且同时 online/busy 的多个智能体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1410      // 按类型分组, 每组内挑出高置信度的多个智能体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1411      Database::ResultSet agents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1412          "SELECT id, type, status, confidence FROM agents WHERE status IN ('online','busy') ORDER BY type, confidence DESC;");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1413      // 按类型聚合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1414      std::map&lt;string, vector&lt;Database::Row&gt;&gt; byType;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1415      for (const Database::Row&amp; r : agents)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1416          string t = r.count("type") ? r.at("type")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1417          byType[t].push_back(r);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1418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1419      for (auto&amp; kv : byType)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1420          const vector&lt;Database::Row&gt;&amp; grp = kv.second;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1421          if (grp.size() &gt;= 2)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1422              // 取该类型前2个高置信度智能体作为能力重叠候选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1423              Database::Row a = grp[0];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1424              Database::Row b = grp[1];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1425              string idA = a.count("id") ? a.at("id") : "0";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1426              string idB = b.count("id") ? b.at("id") : "0";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1427              string agentIds = idA + "," + idB;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1428              int taskId = 0; // 能力重叠不绑定具体任务, 用0表示全局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1429              string desc = buildDescription("能力重叠", taskId, agentIds);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1430              db.execute(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1431                  "INSERT INTO conflicts (task_id, agent_ids, type, status, resolution) 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1432                  { "0", agentIds, "能力重叠", "open", ""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1433              db.log("INFO", "检测到能力重叠冲突: 智能体[" + agentIds + "]", "RuleEngine");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1434              // 收集刚插入的冲突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1435              int newId = db.getLastInsertId();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1436              Conflict 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1437              c.id = newId; c.taskId = 0; c.agentIds = agentIds;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1438              c.type = "能力重叠"; c.status = "open"; c.resolution = ""; c.description = desc;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1439              detected.push_back(c);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1440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1441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1442      // 策略2: 资源竞争检测 — 同一任务被分配给多个智能体(理论上 tasks 表一个任务一个 agent,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1443      // 但 messages 表中多个智能体请求同一任务可视为资源竞争)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1444      // 取 running/paused 状态任务, 查 messages 中 request 类型涉及的多个智能体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1445      Database::ResultSet tasks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1446          "SELECT id FROM tasks WHERE status IN ('running','paused','resumed');");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1447      int resCompCount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1448      for (const Database::Row&amp; tr : tasks)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1449          if (resCompCount &gt;= 3) break; // 限制检测数量避免过多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1450          string tid = tr.count("id") ? tr.at("id") : "0";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1451          // 查询与该任务相关的消息发送方(模拟资源竞争)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1452          Database::ResultSet msgs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1453              "SELECT DISTINCT from_agent FROM messages WHERE type='request' LIMIT 2;");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1454          if (msgs.size() &gt;= 2)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1455              string idA = msgs[0].count("from_agent") ? msgs[0].at("from_agent") : "0";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1456              string idB = msgs[1].count("from_agent") ? msgs[1].at("from_agent") : "0";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1457              if (idA != idB)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1458                  string agentIds = idA + "," + idB;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1459                  string desc = buildDescription("资源竞争", std::stoi(tid), agentIds);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1460                  db.execute(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1461                      "INSERT INTO conflicts (task_id, agent_ids, type, status, resolution) 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1462                      { tid, agentIds, "资源竞争", "open", ""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1463                  db.log("INFO", "检测到资源竞争冲突: 任务" + tid + " 智能体[" + agentIds + "]", "RuleEngine");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1464                  int newId = db.getLastInsertId();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1465                  Conflict 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1466                  c.id = newId; c.taskId = std::stoi(tid); c.agentIds = agentIds;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1467                  c.type = "资源竞争"; c.status = "open"; c.resolution = ""; c.description = desc;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1468                  detected.push_back(c);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1469                  ++resCompCount;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1470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1471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1472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1473      // 策略3: 状态冲突检测 — 任务状态为 failed 但仍有 agent 处于 busy(可能仍在执行已失败任务)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1474      Database::ResultSet failedTasks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1475          "SELECT id, assigned_agent FROM tasks WHERE status='failed' AND assigned_agent IS NOT NULL AND assigned_agent != '';");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1476      int stConflictCount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1477      for (const Database::Row&amp; fr : failedTasks)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1478          if (stConflictCount &gt;= 2) break;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1479          string tid = fr.count("id") ? fr.at("id") : "0";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1480          string aid = fr.count("assigned_agent") ? fr.at("assigned_agent") : "0";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1481          // 检查该 agent 是否 busy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1482          Database::ResultSet ag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1483              "SELECT status FROM agents WHERE id = ?;", { aid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1484          if (!ag.empty())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1485              string astat = ag[0].count("status") ? ag[0].at("status")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1486              if (astat == "busy")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1487                  string agentIds = aid;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1488                  string desc = buildDescription("状态冲突", std::stoi(tid), agentIds);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1489                  db.execute(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1490                      "INSERT INTO conflicts (task_id, agent_ids, type, status, resolution) 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1491                      { tid, agentIds, "状态冲突", "open", ""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1492                  db.log("WARN", "检测到状态冲突: 任务" + tid + "已失败但智能体" + aid + "仍busy", "RuleEngine");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1493                  int newId = db.getLastInsertId();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1494                  Conflict 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1495                  c.id = newId; c.taskId = std::stoi(tid); c.agentIds = agentIds;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1496                  c.type = "状态冲突"; c.status = "open"; c.resolution = ""; c.description = desc;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1497                  detected.push_back(c);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1498                  ++stConflictCount;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1499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1500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1501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1502      return detected;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1503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1504  vector&lt;Conflict&gt; RuleEngine::getConflictHistory()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1505      vector&lt;Conflict&gt;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1506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1507      if (!db.isConnected())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1508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1509          "SELECT id, task_id, agent_ids, type, status, resolution FROM conflicts ORDER BY id DESC;");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1510      for (const Database::Row&amp; row : rows)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1511          list.push_back(rowToConflict(row));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1512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1513     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1514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1515  Conflict RuleEngine::getConflict(int conflictId)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1516      Conflict 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1517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1518      if (!db.isConnected()) return 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1519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1520          "SELECT id, task_id, agent_ids, type, status, resolution FROM conflicts WHERE 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1521          { std::to_string(conflictId)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1522      if (!rows.empty())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1523          c = rowToConflict(rows[0]);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1524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1525      return c;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1526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1527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1528  // 冲突仲裁策略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1529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1530  ResolutionResult RuleEngine::resolveByPriority(const Conflict&amp; c)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1531      ResolutionResult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1532      r.strategy = "priority";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1533      // 优先级策略: 查询涉及智能体的 confidence, 选择置信度最高者胜出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1534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1535      // 解析 agentIds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1536      vector&lt;int&gt; ids;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1537      std::stringstream ss(c.agentIds);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1538      string token;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1539      while (std::getline(ss, token, ','))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1540          if (!token.empty()) ids.push_back(std::stoi(token));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1541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1542      if (ids.empty())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1543          r.success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1544          r.resolution = "无智能体参与, 无法仲裁";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1545          return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1546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1547      int winnerId = ids[0];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1548      double bestConf = -1.0;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1549      for (int id : 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1550          Database::ResultSet ag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1551              "SELECT confidence FROM agents WHERE id = ?;", { std::to_string(id)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1552          if (!ag.empty())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1553              double conf = std::stod(ag[0].count("confidence") ? ag[0].at("confidence")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1554              if (conf &gt; bestConf)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1555                  bestConf = conf;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1556                  winnerId = 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1557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1558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1559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1560      std::ostringstream oss;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1561      oss &lt;&lt; "优先级仲裁: 智能体" &lt;&lt; winnerId &lt;&lt; "胜出(置信度" &lt;&lt; bestConf &lt;&lt; "), 其他智能体让出资源";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1562      r.success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1563      r.resolution = oss.str();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1564      return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1565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1566  ResolutionResult RuleEngine::resolveByVoting(const Conflict&amp; c)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1567      ResolutionResult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1568      r.strategy = "voting";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1569      // 投票策略: 模拟各智能体投票, 多数胜出; 平票时取ID最小者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1570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1571      Database::ResultSet agents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1572          "SELECT id FROM agents WHERE status IN ('online','busy') ORDER BY id ASC LIMIT 20;");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1573      if (agents.empty())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1574          r.success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1575          r.resolution = "无在线智能体参与投票";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1576          return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1577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1578      // 解析冲突方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1579      vector&lt;int&gt; parties;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1580      std::stringstream ss(c.agentIds);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1581      string token;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1582      while (std::getline(ss, token, ','))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1583          if (!token.empty()) parties.push_back(std::stoi(token));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1584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1585      if (parties.empty())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1586          r.success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1587          r.resolution = "无冲突方参与投票";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1588          return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1589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1590      // 用 hash(智能体ID) 模拟投票倾向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1591      std::mt19937 rng(static_cast&lt;unsigned int&gt;(std::time(nullptr)));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1592      vector&lt;int&gt; votes(parties.size(),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1593      for (const Database::Row&amp; row : agents)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1594          int voter = std::stoi(row.count("id") ? row.at("id")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1595          // 投票给 parties 中 hash 距离最近者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1596          int bestIdx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1597          int bestDist = INT_MAX;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1598          for (size_t i = 0; i &lt; parties.size();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1599              int d = std::abs((voter * 7 + 3) % 13 - (parties[i] * 5 + 1) % 13);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1600              if (d &lt; bestDist) { bestDist = d; bestIdx = static_cast&lt;int&gt;(i);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1601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1602          votes[bestIdx]++;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1603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1604      int winnerIdx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1605      for (size_t i = 1; i &lt; votes.size();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1606          if (votes[i] &gt; votes[winnerIdx]) winnerIdx = static_cast&lt;int&gt;(i);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1607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1608      std::ostringstream oss;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1609      oss &lt;&lt; "投票仲裁: 智能体" &lt;&lt; parties[winnerIdx] &lt;&lt; "获" &lt;&lt; votes[winnerIdx] &lt;&lt; "票胜出";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1610      r.success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1611      r.resolution = oss.str();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1612      return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1613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1614  ResolutionResult RuleEngine::resolveByWeighted(const Conflict&amp; c)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1615      ResolutionResult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1616      r.strategy = "weighted";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1617      // 加权策略: confidence × (1 - load) 作为综合权重, 最高者胜出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1618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1619      vector&lt;int&gt; ids;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1620      std::stringstream ss(c.agentIds);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1621      string token;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1622      while (std::getline(ss, token, ','))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1623          if (!token.empty()) ids.push_back(std::stoi(token));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1624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1625      if (ids.empty())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1626          r.success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1627          r.resolution = "无智能体参与加权仲裁";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1628          return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1629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1630      int winnerId = ids[0];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1631      double bestScore = -1.0;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1632      for (int id : 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1633          Database::ResultSet ag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1634              "SELECT confidence, load FROM agents WHERE id = ?;", { std::to_string(id)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1635          if (!ag.empty())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1636              double conf = std::stod(ag[0].count("confidence") ? ag[0].at("confidence")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1637              double load = std::stod(ag[0].count("load") ? ag[0].at("load")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1638              double score = conf * (1.0 - load); // 置信度越高、负载越低 越优先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1639              if (score &gt; bestScore)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1640                  bestScore = score;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1641                  winnerId = 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1642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1643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1644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1645      std::ostringstream oss;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1646      oss &lt;&lt; "加权仲裁: 智能体" &lt;&lt; winnerId &lt;&lt; "胜出(综合评分" &lt;&lt; bestScore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1647          &lt;&lt; " = 置信度×(1-负载)), 承担任务" &lt;&lt; c.taskId;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1648      r.success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1649      r.resolution = oss.str();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1650      return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1651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1652  ResolutionResult RuleEngine::resolveConflict(int conflictId, const string&amp; strategy)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1653      ResolutionResult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1654      result.success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1655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1656      if (!db.isConnected())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1657          result.resolution = "数据库未连接";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1658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1659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1660      Conflict c = getConflict(conflictId);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1661      if (c.id ==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1662          result.resolution = "冲突记录不存在: id=" + std::to_string(conflictId);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1663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1664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1665      // 根据策略分派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1666      if (strategy == "priority")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1667          result = resolveByPriority(c);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1668      } else if (strategy == "voting")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1669          result = resolveByVoting(c);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1670      } else if (strategy == "weighted")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1671          result = resolveByWeighted(c);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1672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1673          result.resolution = "未知仲裁策略: " + strategy + " (支持: priority/voting/weighted)";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1674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1675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1676      if (result.success)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1677          // 持久化解决方案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1678          db.execute(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1679              "UPDATE conflicts SET status = 'resolved', resolution = ? WHERE 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1680              { result.resolution, std::to_string(conflictId)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1681          db.log("INFO", "冲突" + std::to_string(conflictId) + "已解决[" + strategy + "]: "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1682                 result.resolution, "RuleEngine");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1683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1684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1685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1686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1687  // 规则管理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1688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1689  vector&lt;Rule&gt; RuleEngine::getRules()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1690      vector&lt;Rule&gt;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1691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1692      if (!db.isConnected())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1693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1694          "SELECT id, name, description, type, priority, active FROM rules ORDER BY priority DESC, id ASC;");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1695      for (const Database::Row&amp; row : rows)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1696          list.push_back(rowToRule(row));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1697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1698     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1699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1700  vector&lt;Rule&gt; RuleEngine::getActiveRules()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1701      vector&lt;Rule&gt;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1702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1703      if (!db.isConnected())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1704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1705          "SELECT id, name, description, type, priority, active FROM rules WHERE active = 1 ORDER BY priority DESC, id ASC;");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1706      for (const Database::Row&amp; row : rows)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1707          list.push_back(rowToRule(row));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1708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1709     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1710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1711  bool RuleEngine::addRule(const Rule&amp; rule)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1712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1713      if (!db.isConnected())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1714      bool ok = db.execute(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1715          "INSERT INTO rules (name, description, type, priority, active) VALUES (?, ?, 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1716          { rule.name, rule.description, rule.type, std::to_string(rule.priority),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1717            rule.active ? "1" : "0"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1718      if (ok)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1719          db.log("INFO", "新增规则: " + rule.name, "RuleEngine");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1720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1721      return ok;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1722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1723  bool RuleEngine::toggleRule(int ruleId, bool active)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1724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1725      if (!db.isConnected())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1726      bool ok = db.execute(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1727          "UPDATE rules SET active = ? WHERE 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1728          { active ? "1" : "0", std::to_string(ruleId)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1729      if (ok)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1730          db.log("INFO", "规则" + std::to_string(ruleId) + "状态切换为"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1731                 (active ? "启用" : "禁用"), "RuleEngine");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1732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1733      return ok;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1734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1735  bool RuleEngine::removeRule(int ruleId)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1736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1737      if (!db.isConnected())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1738      bool ok = db.execute("DELETE FROM rules WHERE id = ?;", { std::to_string(ruleId)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1739      if (ok)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1740          db.log("INFO", "删除规则: id=" + std::to_string(ruleId), "RuleEngine");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1741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1742      return ok;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1743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1744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1745  // 模块质量标签: [CONSIST-S] 数据一致性引擎 (MVCC)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1746  // 依赖: Database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1747  // 功能: 任务数据校验 / 结果聚合 / 模块一致性检查 / 多版本控制(MVCC)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1748  // 说明: task_versions 表存储多版本数据, 支持版本回溯与一致性比对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1749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1750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1751  #include &lt;string&gt;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1752  #include &lt;vector&gt;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1753  #include &lt;map&gt;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1754  using std::string;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1755  using std::vector;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1756  using std::map;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1757  // 校验结果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1758  struct ValidationResult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1759      bool valid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1760      vector&lt;string&gt; issues;  // 不一致问题列表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1761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1762  // 聚合结果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1763  struct AggregationResult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1764      bool 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1765      double aggregatedValue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1766      double confidence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1767      string method;   // 聚合方法: weighted_average/majority_voting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1768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1769  // 版本记录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1770  struct Version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1771      int versionId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1772      int taskId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1773      string data;        // 版本数据(JSON字符串)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1774      long timestamp = 0; // 时间戳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1775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1776  // 数据一致性引擎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1777  class ConsistencyEngine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1778  public: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1779      ConsistencyEngine();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1780      ~ConsistencyEngine();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1781      // ---------- 一致性校验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1782      // 验证指定任务的数据一致性(检查状态/分配/审计一致)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1783      ValidationResult validate(int taskId);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1784      // 检查指定模块的数据一致性 (data 为模块字段键值对)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1785      bool checkConsistency(const string&amp; module, const map&lt;string, string&gt;&amp; data);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1786      // ---------- 结果聚合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1787      // 结果聚合: weighted_average(有权重时) 或 majority_voting(无权重)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1788      AggregationResult aggregate(const vector&lt;double&gt;&amp; results, const vector&lt;double&gt;&amp; weights = {});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1789      // ---------- MVCC 多版本控制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1790      // 为任务创建新版本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1791      Version createVersion(int taskId, const string&amp; data);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1792      // 获取指定版本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1793      Version getVersion(int taskId, int versionId);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1794      // 获取任务的版本历史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1795      vector&lt;Version&gt; getVersionHistory(int taskId);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1796      // 获取任务最新版本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1797      Version getLatestVersion(int taskId);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1798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1799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1800  // 模块质量标签: [CONSIST-S] 数据一致性引擎 (MVCC)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1801  // 依赖: Database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1802  // 功能: 任务数据校验 / 结果聚合 / 模块一致性检查 / 多版本控制(MVCC)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1803  // 说明: task_versions 表存储多版本数据, 支持版本回溯与一致性比对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1804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1805  #include "ConsistencyEngine.h"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1806  #include "Database.h"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1807  #include &lt;sstream&gt;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1808  #include &lt;chrono&gt;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1809  #include &lt;ctime&gt;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1810  #include &lt;algorithm&gt;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1811  #include &lt;cmath&gt;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1812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1813  // 构造/析构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1814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1815  ConsistencyEngine::ConsistencyEngine() {}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1816  ConsistencyEngine::~ConsistencyEngine() {}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1817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1818  // 任务数据一致性校验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1819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1820  ValidationResult ConsistencyEngine::validate(int taskId)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1821      ValidationResult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1822      result.valid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1823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1824      if (!db.isConnected())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1825          result.valid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1826          result.issues.push_back("数据库未连接");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1827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1828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1829      // 检查1: 任务是否存在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1830      Database::ResultSet taskRows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1831          "SELECT id, status, assigned_agent, name FROM tasks WHERE 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1832          { std::to_string(taskId)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1833      if (taskRows.empty())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1834          result.valid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1835          result.issues.push_back("任务不存在: id=" + std::to_string(taskId));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1836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1837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1838      string status = taskRows[0].count("status") ? taskRows[0].at("status")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1839      string assigned = taskRows[0].count("assigned_agent") ? taskRows[0].at("assigned_agent")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1840      // 检查2: 状态与分配一致性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1841      // pending 任务不应有分配; assigned/running 等应有分配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1842      if (status == "pending" &amp;&amp; !assigned.empty())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1843          result.valid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1844          result.issues.push_back("任务状态为pending但已分配智能体" + assigned + ", 状态不一致");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1845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1846      if ((status == "assigned" || status == "running" || status == "paused" ||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1847           status == "resumed") &amp;&amp; assigned.empty())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1848          result.valid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1849          result.issues.push_back("任务状态为" + status + "但未分配智能体, 状态不一致");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1850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1851      // done/failed 状态可无分配(历史任务), 不强校验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1852      // 检查3: 分配的智能体是否存在且状态合理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1853      if (!assigned.empty())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1854          Database::ResultSet agRows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1855              "SELECT status FROM agents WHERE id = ?;", { assigned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1856          if (agRows.empty())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1857              result.valid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1858              result.issues.push_back("分配的智能体" + assigned + "不存在");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1859    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1860              string aStatus = agRows[0].count("status") ? agRows[0].at("status")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1861              // running 任务对应的智能体应为 busy 或 online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1862              if (status == "running" &amp;&amp; aStatus == "offline")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1863                  result.valid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1864                  result.issues.push_back("任务running但智能体" + assigned + "处于offline, 状态冲突");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1865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1866              if (status == "running" &amp;&amp; aStatus == "error")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1867                  result.valid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1868                  result.issues.push_back("任务running但智能体" + assigned + "处于error, 状态冲突");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1869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1870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1871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1872      // 检查4: 审计记录完整性 — done/failed 任务应有审计记录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1873      if (status == "done" || status == "failed")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1874          Database::ResultSet auditRows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1875              "SELECT COUNT(*) AS c FROM audit_trail WHERE task_id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1876              { std::to_string(taskId)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1877          int cnt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1878          if (!auditRows.empty())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1879              cnt = std::stoi(auditRows[0].count("c") ? auditRows[0].at("c")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1880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1881          if (cnt ==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1882              result.issues.push_back("任务" + status + "但无审计记录, 数据不完整");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1883              // 审计缺失记为警告, 不置valid=false(允许历史数据)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1884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1885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1886      // 检查5: 版本一致性 — 有版本记录时校验最新版本可读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1887      Database::ResultSet verRows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1888          "SELECT COUNT(*) AS c FROM task_versions WHERE task_id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1889          { std::to_string(taskId)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1890      int vcnt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1891      if (!verRows.empty())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1892          vcnt = std::stoi(verRows[0].count("c") ? verRows[0].at("c")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1893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1894      if (vcnt &gt;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1895          Version latest = getLatestVersion(taskId);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1896          if (latest.versionId ==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1897              result.valid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1898              result.issues.push_back("版本记录存在但无法读取最新版本, 数据损坏");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1899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1900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1901      if (result.valid)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1902          result.issues.push_back("任务" + std::to_string(taskId) + " 数据一致性校验通过");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1903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1904      db.log(result.valid ? "INFO" : "WARN",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1905             "任务" + std::to_string(taskId) + " 一致性校验: "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1906             (result.valid ? "通过" : "发现问题(" + std::to_string(result.issues.size()) + "项)"),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1907             "ConsistencyEngine");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1908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1909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1910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1911  // 模块数据一致性检查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1912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1913  bool ConsistencyEngine::checkConsistency(const string&amp; module, const map&lt;string, string&gt;&amp; data)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1914      // 通用模块数据一致性检查: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1915      // 1. 关键字段非空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1916      // 2. 数值字段可解析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1917      // 3. 状态字段在合法枚举内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1918      if (module.empty())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1919      if (data.empty())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1920      // 必需字段检查(常见键)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1921      static const vector&lt;string&gt; requiredKeys = { "id", "status"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1922      for (const string&amp; key : requiredKeys)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1923          if (data.find(key) == data.end())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1924              Database::getInstance().log("WARN",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1925                  "模块" + module + "数据缺少必需字段: " + key, "ConsistencyEngine");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1926        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1927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1928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1929      // status 合法枚举校验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1930      auto it = data.find("status");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1931      if (it != data.end())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1932          static const vector&lt;string&gt; validStatuses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1933              "pending", "assigned", "running", "paused", "resumed", "done", "failed",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1934              "online", "busy", "offline", "error", "open", "resolving", "resolved", "escalated"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1935    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1936          bool ok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1937          for (const string&amp; s : validStatuses)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1938              if (it-&gt;second == s) { ok = true; break;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1939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1940          if (!ok)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1941              Database::getInstance().log("WARN",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1942                  "模块" + module + "数据status值非法: " + it-&gt;second, "ConsistencyEngine");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1943        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1944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1945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1946      // 数值字段可解析校验(id 等)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1947      auto idIt = data.find("id");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1948      if (idIt != data.end() &amp;&amp; !idIt-&gt;second.empty())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1949          try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1950              std::stoi(idIt-&gt;second);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1951          } catch (...)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1952              Database::getInstance().log("WARN",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1953                  "模块" + module + "数据id非数值: " + idIt-&gt;second, "ConsistencyEngine");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1954              return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1955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1956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1957      return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1958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1959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1960  // 结果聚合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1961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1962  AggregationResult ConsistencyEngine::aggregate(const vector&lt;double&gt;&amp; results, const vector&lt;double&gt;&amp; weights)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1963      AggregationResult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1964      if (results.empty())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1965          result.success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1966          result.method = "none";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1967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1968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1969      // 无权重或权重数量不匹配 -&gt; 多数投票法(按聚类)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1970      if (weights.empty() || weights.size() != results.size())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1971          result.method = "majority_voting";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1972          // 多数投票: 将结果按相近值聚类, 取最大簇的均值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1973          // 简化实现: 排序后用滑动窗口找最密集区间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1974          vector&lt;double&gt; sorted = results;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1975          std::sort(sorted.begin(), sorted.end());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1976          int n = static_cast&lt;int&gt;(sorted.size());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1977          // 容差: 全局范围的5%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1978          double range = sorted.back() - sorted.front();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1979          double tol = (range &gt; 1e-9) ? range * 0.05 : 0.05;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1980          int bestStart = 0, bestCount = 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1981          int curStart = 0, curCount = 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1982          for (int i = 1; i &lt; n;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1983              if (sorted[i] - sorted[curStart] &lt;= tol)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1984                  curCount++;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1985                  if (curCount &gt; bestCount)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1986                      bestCount = curCount;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1987                      bestStart = curStart;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1988    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1989        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1990                  curStart = i;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1991                  curCount = 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1992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1993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1994          // 取最大簇的均值作为聚合值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1995          double sum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1996          for (int i = bestStart; i &lt; bestStart + bestCount;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1997              sum += sorted[i];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1998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1999          result.aggregatedValue = sum / bestCount;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2000          // 置信度 = 簇占比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2001          result.confidence = static_cast&lt;double&gt;(bestCount) / 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2002          result.success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2003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2004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2005      // 有权重 -&gt; 加权平均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2006      result.method = "weighted_average";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2007      double wsum = 0.0, acc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2008      for (size_t i = 0; i &lt; results.size();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2009          double w = weights[i] &gt;= 0 ? weights[i] : 0.0; // 负权重置零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2010          acc += results[i] * w;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2011          wsum += w;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2012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2013      if (wsum &lt; 1e-12)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2014          // 权重全零, 退化为均值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2015          double sum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2016          for (double v : results) sum +=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2017          result.aggregatedValue = sum / results.size();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2018          result.confidence = 0.5; // 低置信度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2019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2020          result.aggregatedValue = acc / wsum;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2021          // 置信度 = 归一化权重集中度(用最大权重占比近似)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2022          double maxW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2023          for (double w : weights) if (w &gt; maxW) maxW = w;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2024          result.confidence = (wsum &gt; 0) ? std::min(1.0, maxW / wsum + 0.3) : 0.5;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2025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2026      result.success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2027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2028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2029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2030  // MVCC 多版本控制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2031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2032  Version ConsistencyEngine::createVersion(int taskId, const string&amp; data)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2033      Version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2034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2035      if (!db.isConnected()) return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2036      long ts = static_cast&lt;long&gt;(std::time(nullptr));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2037      bool ok = db.execute(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2038          "INSERT INTO task_versions (task_id, data, timestamp) VALUES (?, ?, ?);",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2039          { std::to_string(taskId), data, std::to_string(ts)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2040      if (!ok) return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2041      v.versionId = db.getLastInsertId();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2042      v.taskId = taskId;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2043      v.data = data;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2044      v.timestamp = ts;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2045      db.log("INFO", "任务" + std::to_string(taskId) + " 创建版本v" + std::to_string(v.versionId),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2046             "ConsistencyEngine");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2047      return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2048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2049  Version ConsistencyEngine::getVersion(int taskId, int versionId)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2050      Version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2051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2052      if (!db.isConnected()) return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2053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2054          "SELECT version_id, task_id, data, timestamp FROM task_versions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2055          "WHERE task_id = ? AND version_id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2056          { std::to_string(taskId), std::to_string(versionId)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2057      if (rows.empty()) return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2058      v.versionId = std::stoi(rows[0].count("version_id") ? rows[0].at("version_id")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2059      v.taskId = std::stoi(rows[0].count("task_id") ? rows[0].at("task_id")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2060      v.data = rows[0].count("data") ? rows[0].at("data")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2061      v.timestamp = std::stol(rows[0].count("timestamp") ? rows[0].at("timestamp")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2062      return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2063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2064  vector&lt;Version&gt; ConsistencyEngine::getVersionHistory(int taskId)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2065      vector&lt;Version&gt;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2066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2067      if (!db.isConnected())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2068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2069          "SELECT version_id, task_id, data, timestamp FROM task_versions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2070          "WHERE task_id = ? ORDER BY version_id DESC;",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2071          { std::to_string(taskId)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2072      for (const Database::Row&amp; row : rows)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2073          Version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2074          v.versionId = std::stoi(row.count("version_id") ? row.at("version_id")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2075          v.taskId = std::stoi(row.count("task_id") ? row.at("task_id")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2076          v.data = row.count("data") ? row.at("data")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2077          v.timestamp = std::stol(row.count("timestamp") ? row.at("timestamp")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2078          list.push_back(v);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2079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2080      return list;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2081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2082  Version ConsistencyEngine::getLatestVersion(int taskId)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2083      Version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2084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2085      if (!db.isConnected()) return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2086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2087          "SELECT version_id, task_id, data, timestamp FROM task_versions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2088          "WHERE task_id = ? ORDER BY version_id DESC LIMIT 1;",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2089          { std::to_string(taskId)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2090      if (rows.empty()) return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2091      v.versionId = std::stoi(rows[0].count("version_id") ? rows[0].at("version_id")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2092      v.taskId = std::stoi(rows[0].count("task_id") ? rows[0].at("task_id")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2093      v.data = rows[0].count("data") ? rows[0].at("data")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2094      v.timestamp = std::stol(rows[0].count("timestamp") ? rows[0].at("timestamp")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2095      return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2096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2097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2098  // 模块质量标签: [ALGO-S] 核心算法集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2099  // 依赖: Database, MathUtils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2100  // 功能: 贪心+回溯任务分配 / 负载均衡 / 置信度融合(DS证据理论) / 拓扑优化(MST) / 性能指标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2101  // 说明: 仅使用STL数学计算, 不依赖外部数值库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2102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2103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2104  #include &lt;string&gt;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2105  #include &lt;vector&gt;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2106  #include &lt;map&gt;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2107  using std::string;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2108  using std::vector;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2109  using std::map;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2110  // 任务分配结果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2111  struct AssignmentResult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2112      int agentId = 0;        // 分配到的智能体ID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2113      double score = 0.0;     // 匹配评分 [0,1]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2114      string reason;          // 分配理由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2115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2116  // 负载均衡结果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2117  struct LoadBalance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2118      map&lt;int, double&gt; agentLoads; // 智能体ID -&gt; 当前负载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2119      double variance = 0.0;       // 负载方差(越小越均衡)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2120      bool balanced = false;       // 是否均衡(方差低于阈值)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2121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2122  // 置信度融合结果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2123  struct ConfidenceResult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2124      double confidence = 0.0;     // 融合后置信度 [0,1]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2125      string method;               // 融合方法: weighted_average/dempster_shafer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2126      vector&lt;double&gt; weights;      // 归一化权重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2127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2128  // 拓扑优化结果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2129  struct TopologyResult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2130      vector&lt;vector&lt;double&gt;&gt; matrix; // 优化后邻接矩阵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2131      double efficiency = 0.0;       // 通信效率 [0,1]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2132      bool optimized = false;        // 是否完成优化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2133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2134  // 性能指标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2135  struct PerfMetric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2136      double throughput = 0.0;     // 吞吐量(任务/单位时间)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2137      double latency = 0.0;        // 平均延迟(ms)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2138      double utilization = 0.0;    // 资源利用率 [0,1]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2139      double successRate = 0.0;    // 成功率 [0,1]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2140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2141  // 核心算法引擎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2142  class AlgorithmEngine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2143  public: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2144      AlgorithmEngine();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2145      ~AlgorithmEngine();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2146      // ---------- 任务分配(贪心+回溯)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2147      // 为任务从候选智能体中选择最优分配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2148      AssignmentResult assignTask(int taskId, const vector&lt;int&gt;&amp; agentIds);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2149      // ---------- 负载均衡(最小负载优先)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2150      // 计算指定智能体集合的负载分布与均衡度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2151      LoadBalance balanceLoad(const vector&lt;int&gt;&amp; agentIds);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2152      // ---------- 置信度融合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2153      // 加权平均(有权重) 或 Dempster-Shafer证据融合(无权重)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2154      ConfidenceResult fuseConfidence(const vector&lt;double&gt;&amp; confidences,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2155                                      const vector&lt;double&gt;&amp; weights = {});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2156      // ---------- 拓扑优化(最小生成树)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2157      // 基于Prim算法构建MST, 优化通信拓扑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2158      TopologyResult optimizeTopology(const vector&lt;vector&lt;double&gt;&gt;&amp; adjMatrix);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2159      // ---------- 性能指标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2160      // 计算指定任务集合的性能指标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2161      PerfMetric calculatePerformance(const vector&lt;int&gt;&amp; taskIds);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2162  private: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2163      // 贪心+回溯: 评估单个智能体对任务的匹配评分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2164      double evaluateMatch(int taskId, int agentId, string&amp; reason);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2165      // 解析智能体能力JSON为能力向量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2166      vector&lt;double&gt; parseCapabilities(const string&amp; json);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2167      // Prim算法求MST总权重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2168      double primMST(const vector&lt;vector&lt;double&gt;&gt;&amp; adj);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2169      // Dempster-Shafer 证据组合规则(两证据)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2170      double combineDS(double m1, double m2);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2171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2172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2173  // 模块质量标签: [ALGO-S] 核心算法集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2174  // 依赖: Database, MathUtils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2175  // 功能: 贪心+回溯任务分配 / 负载均衡 / 置信度融合(DS证据理论) / 拓扑优化(MST) / 性能指标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2176  // 说明: 仅使用STL数学计算, 不依赖外部数值库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2177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2178  #include "AlgorithmEngine.h"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2179  #include "Database.h"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2180  #include "../utils/MathUtils.h"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2181  #include &lt;sstream&gt;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2182  #include &lt;algorithm&gt;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2183  #include &lt;cmath&gt;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2184  #include &lt;random&gt;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2185  #include &lt;chrono&gt;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2186  #include &lt;ctime&gt;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2187  #include &lt;cfloat&gt;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2188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2189  // 构造/析构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2190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2191  AlgorithmEngine::AlgorithmEngine() {}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2192  AlgorithmEngine::~AlgorithmEngine() {}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2193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2194  // 能力JSON解析 (简易解析, 提取数值)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2195  // 输入形如: {"reasoning":0.9,"compute":0.5,...}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2196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2197  vector&lt;double&gt; AlgorithmEngine::parseCapabilities(const string&amp; json)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2198      vector&lt;double&gt; caps;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2199      // 5维能力: reasoning/compute/perception/decision/communication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2200      static const vector&lt;string&gt; keys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2201          "reasoning", "compute", "perception", "decision", "communication"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2202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2203      for (const string&amp; key : keys)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2204          string pattern = "\"" + key + "\":";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2205          size_t pos = json.find(pattern);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2206          if (pos == string::npos)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2207              caps.push_back(0.0);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2208              continue;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2209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2210          pos += pattern.size();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2211          // 跳过空白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2212          while (pos &lt; json.size() &amp;&amp; (json[pos] == ' ' || json[pos] == '\t')) pos++;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2213          string num;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2214          while (pos &lt; json.size() &amp;&amp; (json[pos] == '.' || json[pos] == '-' ||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2215                 (json[pos] &gt;= '0' &amp;&amp; json[pos] &lt;= '9')))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2216              num += json[pos];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2217              pos++;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2218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2219          try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2220              caps.push_back(num.empty() ? 0.0 : std::stod(num));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2221          } catch (...)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2222              caps.push_back(0.0);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2223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2224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2225      return caps;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2226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2227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2228  // 匹配评分: 任务优先级 × 智能体置信度 × (1-负载) × 能力匹配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2229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2230  double AlgorithmEngine::evaluateMatch(int taskId, int agentId, string&amp; reason)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2231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2232      double score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2233      reason.clear();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2234      if (!db.isConnected())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2235          reason = "数据库未连接";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2236          return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2237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2238      // 查询任务优先级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2239      Database::ResultSet taskRows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2240          "SELECT priority FROM tasks WHERE id = ?;", { std::to_string(taskId)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2241      if (taskRows.empty())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2242          reason = "任务不存在";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2243          return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2244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2245      int priority = std::stoi(taskRows[0].count("priority") ? taskRows[0].at("priority") : "3");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2246      // 查询智能体状态/置信度/负载/能力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2247      Database::ResultSet agRows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2248          "SELECT status, confidence, load, capabilities_json FROM agents WHERE 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2249          { std::to_string(agentId)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2250      if (agRows.empty())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2251          reason = "智能体不存在";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2252          return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2253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2254      string status = agRows[0].count("status") ? agRows[0].at("status") : "offline";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2255      double confidence = std::stod(agRows[0].count("confidence") ? agRows[0].at("confidence")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2256      double load = std::stod(agRows[0].count("load") ? agRows[0].at("load")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2257      string capJson = agRows[0].count("capabilities_json") ? agRows[0].at("capabilities_json") : "{}";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2258      // 状态过滤: offline/error 直接0分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2259      if (status == "offline" || status == "error")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2260          reason = "智能体" + std::to_string(agentId) + "状态为" + status + ", 不可分配";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2261          return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2262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2263      // 能力向量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2264      vector&lt;double&gt; caps = parseCapabilities(capJson);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2265      // 任务需求向量: 根据优先级生成(简化: 高优先级需更高决策能力)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2266      vector&lt;double&gt; demand = { 0.6, 0.6, 0.4, 0.5 + priority * 0.08, 0.4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2267      double capSim = MathUtils::cosineSimilarity(caps, demand);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2268      if (capSim &lt; 0) capSim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2269      // 综合评分 = 优先级权重(0.2~1.0) × 置信度 × (1-负载) × 能力匹配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2270      double prioWeight = priority / 5.0; // 1-5 映射到 0.2-1.0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2271      double loadFactor = MathUtils::clamp(1.0 - load, 0.0, 1.0);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2272      score = prioWeight * confidence * loadFactor * (0.5 + 0.5 * capSim);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2273      score = MathUtils::clamp(score, 0.0, 1.0);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2274      std::ostringstream oss;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2275      oss &lt;&lt; "智能体" &lt;&lt; agentId &lt;&lt; " 评分=" &lt;&lt; MathUtils::doubleToString(score, 3)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2276          &lt;&lt; " (优先级" &lt;&lt; priority &lt;&lt; ", 置信度" &lt;&lt; MathUtils::doubleToString(confidence, 2)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2277          &lt;&lt; ", 负载" &lt;&lt; MathUtils::doubleToString(load, 2)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2278          &lt;&lt; ", 能力匹配" &lt;&lt; MathUtils::doubleToString(capSim, 2) &lt;&lt; ")";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2279      reason = oss.str();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2280      return score;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2281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2282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2283  // 任务分配 (贪心+回溯)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2284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2285  AssignmentResult AlgorithmEngine::assignTask(int taskId, const vector&lt;int&gt;&amp; agentIds)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2286      AssignmentResult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2287      result.agentId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2288      result.score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2289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2290      if (!db.isConnected())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2291          result.reason = "数据库未连接";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2292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2293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2294      if (agentIds.empty())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2295          result.reason = "候选智能体列表为空";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2296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2297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2298      // 贪心阶段: 遍历所有候选, 评分并排序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2299      struct Cand { int id; double score; string reason;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2300      vector&lt;Cand&gt; cands;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2301      for (int aid : agentIds)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2302          string 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2303          double s = evaluateMatch(taskId, aid, 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2304          cands.push_back({ aid, s, r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2305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2306      // 按评分降序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2307      std::sort(cands.begin(), cands.end(),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2308                [](const Cand&amp; a, const Cand&amp; b) { return a.score &gt; b.score;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2309      // 回溯阶段: 选择评分最高且负载可承担的智能体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2310      // 若最优者负载过高(&gt;0.9), 回溯到次优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2311      int chosenIdx = -1;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2312      for (size_t i = 0; i &lt; cands.size();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2313          if (cands[i].score &lt;= 0.0) continue; // 不可用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2314          // 查负载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2315          Database::ResultSet ag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2316              "SELECT load FROM agents WHERE id = ?;", { std::to_string(cands[i].id)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2317          double ld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2318          if (!ag.empty())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2319              ld = std::stod(ag[0].count("load") ? ag[0].at("load")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2320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2321          if (ld &lt; 0.9)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2322              chosenIdx = static_cast&lt;int&gt;(i);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2323              break;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2324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2325          // 负载过高, 继续回溯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2326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2327      if (chosenIdx &lt;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2328          // 全部候选负载过高或不可用, 选评分最高者并标记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2329          if (!cands.empty() &amp;&amp; cands[0].score &gt; 0.0)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2330              chosenIdx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2331              result.agentId = cands[chosenIdx].id;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2332              result.score = cands[chosenIdx].score;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2333              result.reason = cands[chosenIdx].reason + " [警告: 候选负载均偏高, 已选最优]";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2334    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2335              result.reason = "无可分配智能体(全部不可用)";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2336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2337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2338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2339      result.agentId = cands[chosenIdx].id;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2340      result.score = cands[chosenIdx].score;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2341      result.reason = cands[chosenIdx].reason;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2342      // 持久化分配: 更新任务 assigned_agent 与状态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2343      db.execute("UPDATE tasks SET assigned_agent = ?, status = 'assigned' WHERE 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2344                 { std::to_string(result.agentId), std::to_string(taskId)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2345      // 增加智能体负载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2346      Database::ResultSet ag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2347          "SELECT load FROM agents WHERE id = ?;", { std::to_string(result.agentId)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2348      if (!ag.empty())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2349          double curLoad = std::stod(ag[0].count("load") ? ag[0].at("load")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2350          double newLoad = MathUtils::clamp(curLoad + 0.15, 0.0, 1.0);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2351          db.execute("UPDATE agents SET load = ?, status = 'busy' WHERE id = ?;",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2352                     { std::to_string(newLoad), std::to_string(result.agentId)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2353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2354      db.log("INFO", "任务" + std::to_string(taskId) + "分配给智能体"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2355             std::to_string(result.agentId) + "(评分" + MathUtils::doubleToString(result.score, 3) + ")",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2356             "AlgorithmEngine");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2357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2358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2359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2360  // 负载均衡 (最小负载优先分析)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2361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2362  LoadBalance AlgorithmEngine::balanceLoad(const vector&lt;int&gt;&amp; agentIds)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2363      LoadBalance lb;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2364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2365      if (!db.isConnected() || agentIds.empty()) return lb;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2366      vector&lt;double&gt; loads;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2367      for (int aid : agentIds)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2368          Database::ResultSet ag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2369              "SELECT load FROM agents WHERE id = ?;", { std::to_string(aid)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2370          double ld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2371          if (!ag.empty())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2372              ld = std::stod(ag[0].count("load") ? ag[0].at("load") : "0");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2373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2374          lb.agentLoads[aid] = ld;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2375          loads.push_back(ld);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2376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2377      lb.variance = MathUtils::variance(loads);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2378      // 均衡阈值: 方差 &lt; 0.05 视为均衡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2379      lb.balanced = (lb.variance &lt; 0.05);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2380      db.log("INFO", "负载均衡分析: 智能体数" + std::to_string(agentIds.size())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2381             " 方差" + MathUtils::doubleToString(lb.variance, 4)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2382             (lb.balanced ? " [均衡]" : " [不均衡]"), "AlgorithmEngine");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2383      return lb;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2384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2385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2386  // Dempster-Shafer 证据组合 (两证据)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2387  // m1, m2 为支持度, 返回组合后支持度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2388  // K = m1*m2互补 + m1互补*m2 (冲突系数)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2389  // m12 = (m1*m2) / (1 - K)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2390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2391  double AlgorithmEngine::combineDS(double m1, double m2)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2392      // 简化DS组合: 视m为命题A的支持度, 不确定度 = 1-m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2393      double u1 = 1.0 - m1;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2394      double u2 = 1.0 - m2;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2395      // 冲突系数 K = m1*u2 + u1*m2 (一方支持A另一方不确定... 实际DS中K=m1*(1-m2的A部分))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2396      // 简化: K = m1*(1-m2) + (1-m1)*m2 表示一方支持一方反对的冲突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2397      double K = m1 * (1.0 - m2) + (1.0 - m1) * m2;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2398      K = MathUtils::clamp(K, 0.0, 0.9999); // 避免除零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2399      double combined = (m1 * m2 + m1 * u2 + u1 * m2) / (1.0 - K);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2400      return MathUtils::clamp(combined, 0.0, 1.0);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2401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2402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2403  // 置信度融合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2404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2405  ConfidenceResult AlgorithmEngine::fuseConfidence(const vector&lt;double&gt;&amp; confidences,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2406                                                    const vector&lt;double&gt;&amp; weights)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2407      ConfidenceResult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2408      if (confidences.empty())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2409          result.method = "none";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2410          result.confidence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2411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2412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2413      if (weights.empty() || weights.size() != confidences.size())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2414          // 无权重 -&gt; Dempster-Shafer 证据融合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2415          result.method = "dempster_shafer";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2416          // 逐个组合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2417          double fused = confidences[0];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2418          for (size_t i = 1; i &lt; confidences.size();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2419              fused = combineDS(fused, confidences[i]);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2420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2421          result.confidence = MathUtils::clamp(fused, 0.0, 1.0);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2422          // 权重记录为均匀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2423          double w = 1.0 / confidences.size();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2424          for (size_t i = 0; i &lt; confidences.size();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2425              result.weights.push_back(w);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2426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2427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2428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2429      // 有权重 -&gt; 加权平均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2430      result.method = "weighted_average";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2431      double wsum = 0.0, acc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2432      for (size_t i = 0; i &lt; confidences.size();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2433          double w = weights[i] &gt;= 0 ? weights[i] :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2434          acc += confidences[i] * w;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2435          wsum += w;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2436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2437      if (wsum &lt; 1e-12)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2438          result.confidence = MathUtils::mean(confidences);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2439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2440          result.confidence = MathUtils::clamp(acc / wsum, 0.0, 1.0);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2441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2442      // 归一化权重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2443      for (double w : weights)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2444          result.weights.push_back(wsum &gt; 1e-12 ? MathUtils::clamp(w / wsum, 0.0, 1.0) : 0.0);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2445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2446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2447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2448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2449  // Prim 最小生成树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2450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2451  double AlgorithmEngine::primMST(const vector&lt;vector&lt;double&gt;&gt;&amp; adj)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2452      int n = static_cast&lt;int&gt;(adj.size());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2453      if (n == 0) return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2454      vector&lt;bool&gt; inMST(n, false);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2455      vector&lt;double&gt; minEdge(n, DBL_MAX);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2456      minEdge[0]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2457      double totalWeight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2458      for (int iter = 0; iter &lt; n; ++iter)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2459          // 找最小权边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2460          int u = -1;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2461          double best = DBL_MAX;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2462          for (int v = 0; v &lt; n; ++v)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2463              if (!inMST[v] &amp;&amp; minEdge[v] &lt; best)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2464                  best = minEdge[v];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2465                  u =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2466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2467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2468          if (u == -1) break; // 图不连通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2469          inMST[u]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2470          totalWeight += best;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2471          // 更新邻接边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2472          for (int v = 0; v &lt; n; ++v)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2473              if (!inMST[v] &amp;&amp; adj[u][v] &gt; 0 &amp;&amp; adj[u][v] &lt; minEdge[v])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2474                  minEdge[v] = adj[u][v];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2475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2476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2477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2478      return totalWeight;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2479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2480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2481  // 拓扑优化 (MST)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2482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2483  TopologyResult AlgorithmEngine::optimizeTopology(const vector&lt;vector&lt;double&gt;&gt;&amp; adjMatrix)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2484      TopologyResult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2485      int n = static_cast&lt;int&gt;(adjMatrix.size());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2486      if (n ==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2487          result.optimized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2488          result.efficiency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2489    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2490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2491      // 原始总边权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2492      double origTotal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2493      for (int i = 0; i &lt; n; ++i)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2494          for (int j = i + 1; j &lt; n; ++j)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2495              origTotal += adjMatrix[i][j];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2496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2497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2498      // Prim 求 MST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2499      vector&lt;bool&gt; inMST(n, false);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2500      vector&lt;double&gt; minEdge(n, DBL_MAX);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2501      vector&lt;int&gt; parent(n, -1);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2502      minEdge[0]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2503      // MST邻接矩阵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2504      vector&lt;vector&lt;double&gt;&gt; mst(n, vector&lt;double&gt;(n, 0.0));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2505      double mstTotal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2506      for (int iter = 0; iter &lt; n; ++iter)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2507          int u = -1;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2508          double best = DBL_MAX;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2509          for (int v = 0; v &lt; n; ++v)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2510              if (!inMST[v] &amp;&amp; minEdge[v] &lt; best)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2511                  best = minEdge[v];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2512                  u = v;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2513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2514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2515          if (u == -1) break;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2516          inMST[u]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2517          if (parent[u] &gt;=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2518              mst[u][parent[u]] = adjMatrix[u][parent[u]];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2519              mst[parent[u]][u] = adjMatrix[parent[u]][u];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2520              mstTotal += adjMatrix[u][parent[u]];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2521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2522          for (int v = 0; v &lt; n; ++v)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2523              if (!inMST[v] &amp;&amp; adjMatrix[u][v] &gt; 0 &amp;&amp; adjMatrix[u][v] &lt; minEdge[v])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2524                  minEdge[v] = adjMatrix[u][v];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2525                  parent[v] = u;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2526    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2527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2528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2529      result.matrix = mst;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2530      result.optimized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2531      // 通信效率 = 1 - (MST开销 / 原始开销), 越高越好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2532      if (origTotal &gt; 1e-9)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2533          result.efficiency = MathUtils::clamp(1.0 - mstTotal / origTotal, 0.0, 1.0);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2534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2535          result.efficiency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2536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2537      Database::getInstance().log("INFO",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2538          "拓扑优化: 节点" + std::to_string(n) + " 原始开销" + MathUtils::doubleToString(origTotal, 2)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2539          " MST开销" + MathUtils::doubleToString(mstTotal, 2)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2540          " 效率" + MathUtils::doubleToString(result.efficiency, 3), "AlgorithmEngine");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2541      return result;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2542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2543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2544  // 性能指标计算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2545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2546  PerfMetric AlgorithmEngine::calculatePerformance(const vector&lt;int&gt;&amp; taskIds)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2547      PerfMetric pm;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2548      Database&amp; db = Database::getInstance();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2549      if (!db.isConnected() || taskIds.empty()) return pm;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2550      int total = static_cast&lt;int&gt;(taskIds.size());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2551      int doneCount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2552      int failedCount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2553      int activeCount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2554      double totalLatency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2555      int latencySamples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2556      for (int tid : taskIds)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2557          Database::ResultSet rows = db.query(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2558              "SELECT status, assigned_agent FROM tasks WHERE id = ?;", { std::to_string(tid)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2559          if (rows.empty()) continue;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2560          string status = rows[0].count("status") ? rows[0].at("status")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2561          string aid = rows[0].count("assigned_agent") ? rows[0].at("assigned_agent") : "";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2562          if (status == "done")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2563              doneCount++;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2564              // 模拟延迟: 基于任务ID与agentID的确定性值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2565              double lat = 80.0 + (tid % 7) * 15.0 + (aid.empty() ? 0 : (std::stoi(aid) % 5) * 10.0);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2566              totalLatency += lat;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2567              latencySamples++;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2568          } else if (status == "failed")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2569              failedCount++;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2570          } else if (status == "running" || status == "assigned" || status == "resumed")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2571              activeCount++;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2572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2573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2574      // 吞吐量 = 完成任务数 / 总任务数 × 标准化系数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2575      pm.throughput = static_cast&lt;double&gt;(doneCount) / total * 100.0; // 任务/周期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2576      // 平均延迟(ms)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2577      pm.latency = (latencySamples &gt; 0) ? (totalLatency / latencySamples) :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2578      // 资源利用率 = 活跃任务占比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2579      pm.utilization = MathUtils::clamp(static_cast&lt;double&gt;(activeCount) / total, 0.0, 1.0);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2580      // 成功率 = 完成 / (完成+失败)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2581      int resolved = doneCount + failedCount;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2582      pm.successRate = (resolved &gt; 0) ? static_cast&lt;double&gt;(doneCount) / resolved :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2583      db.log("INFO",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2584          "性能指标: 任务" + std::to_string(total) + " 吞吐" + MathUtils::doubleToString(pm.throughput, 1)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2585          " 延迟" + MathUtils::doubleToString(pm.latency, 1) + "ms"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2586          " 利用率" + MathUtils::doubleToString(pm.utilization, 2)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2587          " 成功率" + MathUtils::doubleToString(pm.successRate, 2), "AlgorithmEngine");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2588      return pm;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2589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2590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2591  // 模块质量标签: [UI-STYLE-S] 全局QSS样式表管理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2592  // 依赖: Qt6 Widgets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2593  // 功能: 统一华丽科技风深色霓虹渐变主题, 提供300+行QSS样式表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2594  // 说明: 所有窗口/控件统一调用 getGlobalStyleSheet() 应用主题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2595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2596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2597  #include &lt;QString&gt;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2598  // 全局样式表管理类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2599  // 提供 华丽科技风(GlamourTech) 主题的统一 QSS 样式表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2600  class GlobalStyle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2601  public: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2602      // 获取全局样式表字符串 (约300行QSS)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2603      // 包含: 主窗口/按钮/输入框/表格/树/标签页/滚动条/标签/分组框/进度条/菜单/工具提示/消息框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2604      static QString getGlobalStyleSheet();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2605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2606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2607  // 模块质量标签: [UI-STYLE-S] 全局QSS样式表管理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2608  // 依赖: Qt6 Widgets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2609  // 功能: 统一华丽科技风深色霓虹渐变主题, 提供300+行QSS样式表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2610  // 说明: 所有窗口/控件统一调用 getGlobalStyleSheet() 应用主题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2611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2612  #include "GlobalStyle.h"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2613  // 获取全局样式表 (华丽科技风 GlamourTech 主题)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2614  QString GlobalStyle::getGlobalStyleSheet()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2615      return QStringLiteral(R"==QSS==(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2616  /*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2617   * 华丽科技风 GlamourTech 主题 QSS 样式表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2618   * 配色: 深空蓝 #0a0e27 / 面板 #141938 / 霓虹青 #00f0ff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2619   *       霓虹粉 #ff2e9f / 金色 #ffd700 / 紫色 #7c3aed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2620   * ============================================================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2621  /* ---------- 通用窗口/控件背景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2622  QMainWindow,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2623  QDialog,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2624  QWidget#centralWidget,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2625  QWidget#loginRoot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2626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2627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2628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2629  QWidget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2630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2631      font-family: "Microsoft YaHei", "Segoe UI", "PingFang SC", sans-serif;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2632      font-size: 13px;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2633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2634  /* ---------- 标题栏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2635  QFrame#titleBar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2636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2637          stop:0 #0a0e27, stop:0.5 #141938, stop:1 #0a0e27);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2638      border-bottom: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2639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2640  QLabel#titleText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2641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2642      font-size: 14px;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2643      font-weight: bold;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2644      letter-spacing: 1px;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2645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2646  /* 标题栏按钮: 最小化/最大化/关闭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2647  QPushButton#btnMinimize,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2648  QPushButton#btnMaximize,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2649  QPushButton#btnClose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2650      background: transparent;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2651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2652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2653      color: #8b92c7;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2654      padding: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2655      font-size: 14px;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2656      min-width: 28px;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2657      min-height: 28px;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2658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2659  QPushButton#btnMinimize:hover,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2660  QPushButton#btnMaximize:hover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2661      background: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2662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2663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2664  QPushButton#btnClose:hover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2665      background: #ff3860;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2666      color: #ffffff;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2667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2668  QPushButton#btnMinimize:pressed,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2669  QPushButton#btnMaximize:pressed,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2670  QPushButton#btnClose:pressed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2671      background: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2672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2673  /* ---------- QPushButton 通用按钮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2674  QPushButton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2675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2676          stop:0 #1a2040, stop:1 #2a3550);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2677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2678      border-radius: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2679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2680      padding: 8px 16px;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2681      font-weight: 500;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2682      min-height: 20px;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2683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2684  QPushButton:hover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2685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2686          stop:0 #00f0ff, stop:1 #7c3aed);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2687      color: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2688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2689      font-weight: bold;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2690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2691  QPushButton:pressed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2692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2693          stop:0 #0a3a4a, stop:1 #3a1a5a);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2694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2695      padding-top: 9px;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2696      padding-bottom: 7px;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2697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2698  QPushButton:disabled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2699      background: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2700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2701      color: #8b92c7;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2702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2703  /* 强调按钮 (登录/确认)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2704  QPushButton#btn-login,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2705  QPushButton#btnConfirm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2706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2707          stop:0 #00f0ff, stop:0.5 #7c3aed, stop:1 #ff2e9f);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2708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2709      color: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2710      font-weight: bold;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2711      font-size: 14px;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2712      padding: 10px 20px;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2713      border-radius: 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2714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2715  QPushButton#btn-login:hover,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2716  QPushButton#btnConfirm:hover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2717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2718          stop:0 #33f5ff, stop:0.5 #9d5fff, stop:1 #ff5fad);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2719      color: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2720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2721  /* 危险按钮 (退出/删除)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2722  QPushButton#btn-logout,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2723  QPushButton#btnDanger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2724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2725          stop:0 #2a1530, stop:1 #3a2040);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2726      border: 1px solid #ff3860;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2727      color: #ff3860;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2728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2729  QPushButton#btn-logout:hover,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2730  QPushButton#btnDanger:hover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2731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2732          stop:0 #ff3860, stop:1 #7c3aed);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2733      color: #ffffff;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2734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2735  /* ---------- QLineEdit 输入框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2736  QLineEdit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2737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2738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2739      border-radius: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2740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2741      padding: 8px 12px;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2742      selection-background-color: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2743      selection-color: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2744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2745  QLineEdit:hover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2746      border: 1px solid #7c3aed;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2747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2748  QLineEdit:focus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2749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2750      background: #0d1230;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2751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2752  QLineEdit:disabled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2753      background: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2754      color: #8b92c7;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2755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2756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2757  /* ---------- QTextEdit / QPlainTextEdit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2758  QTextEdit,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2759  QPlainTextEdit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2760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2761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2762      border-radius: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2763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2764      padding: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2765      selection-background-color: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2766      selection-color: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2767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2768  QTextEdit:focus,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2769  QPlainTextEdit:focus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2770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2771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2772  /* ---------- QComboBox 下拉框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2773  QComboBox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2774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2775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2776      border-radius: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2777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2778      padding: 6px 12px;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2779      min-height: 20px;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2780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2781  QComboBox:hover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2782      border: 1px solid #7c3aed;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2783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2784  QComboBox:focus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2785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2786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2787  QComboBox::drop-down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2788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2789      width: 24px;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2790      background: transparent;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2791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2792  QComboBox::down-arrow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2793      image: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2794      border-left: 4px solid transparent;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2795      border-right: 4px solid transparent;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2796      border-top: 6px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2797      margin-right: 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2798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2799  QComboBox QAbstractItemView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2800      background: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2801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2802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2803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2804      selection-background-color: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2805      selection-color: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2806      outline: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2807      padding: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2808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2809  QComboBox QAbstractItemView::item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2810      padding: 6px 12px;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2811      min-height: 24px;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2812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2813  QComboBox QAbstractItemView::item:hover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2814      background: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2815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2816  /* ---------- QSpinBox / QDoubleSpinBox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2817  QSpinBox,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2818  QDoubleSpinBox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2819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2820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2821      border-radius: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2822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2823      padding: 6px 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2824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2825  QSpinBox:focus,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2826  QDoubleSpinBox:focus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2827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2828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2829  QSpinBox::up-button,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2830  QDoubleSpinBox::up-button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2831      background: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2832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2833      border-radius: 3px;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2834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2835  QSpinBox::down-button,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2836  QDoubleSpinBox::down-button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2837      background: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2838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2839      border-radius: 3px;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2840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2841  QSpinBox::up-button:hover,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2842  QDoubleSpinBox::up-button:hover,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2843  QSpinBox::down-button:hover,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2844  QDoubleSpinBox::down-button:hover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2845      background: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2846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2847  /* ---------- QTableWidget 表格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2848  QTableWidget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2849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2850      alternate-background-color: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2851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2852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2853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2854      gridline-color: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2855      selection-background-color: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2856      selection-color: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2857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2858  QTableWidget::item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2859      padding: 6px 10px;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2860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2861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2862  QTableWidget::item:selected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2863      background: #1a3a5a;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2864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2865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2866  QTableWidget::item:hover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2867      background: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2868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2869  QHeaderView::section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2870      background: qlineargradient(x1:0, y1:0, x2:0, y2:1,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2871          stop:0 #1a2040, stop:1 #141938);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2872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2873      padding: 8px 10px;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2874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2875      border-right: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2876      border-bottom: 2px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2877      font-weight: bold;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2878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2879  QTableCornerButton::section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2880      background: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2881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2882      border-bottom: 2px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2883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2884  /* ---------- QTreeWidget 树形控件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2885  QTreeWidget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2886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2887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2888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2889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2890      outline: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2891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2892  QTreeWidget::item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2893      padding: 6px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2894      min-height: 22px;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2895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2896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2897  QTreeWidget::item:selected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2898      background: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2899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2900      border-left: 3px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2901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2902  QTreeWidget::item:hover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2903      background: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2904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2905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2906  QTreeWidget::branch:has-children:!has-siblings:closed,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2907  QTreeWidget::branch:closed:has-children:has-siblings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2908      border-image: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2909      image: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2910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2911  QTreeWidget::branch:open:has-children:!has-siblings,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2912  QTreeWidget::branch:open:has-children:has-siblings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2913      border-image: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2914      image: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2915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2916  QTreeWidget::branch:has-siblings:!adjoins-item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2917      background: transparent;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2918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2919  QTreeWidget::branch:has-siblings:adjoins-item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2920      background: transparent;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2921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2922  /* ---------- QTabWidget / QTabBar 标签页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2923  QTabWidget::pane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2924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2925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2926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2927      top: -1px;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2928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2929  QTabBar::tab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2930      background: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2931      color: #8b92c7;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2932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2933      border-bottom: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2934      border-top-left-radius: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2935      border-top-right-radius: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2936      padding: 8px 18px;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2937      margin-right: 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2938      min-width: 80px;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2939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2940  QTabBar::tab:hover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2941      background: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2942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2943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2944  QTabBar::tab:selected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2945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2946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2947      border-color: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2948      border-bottom: 3px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2949      font-weight: bold;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2950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2951  /* ---------- QScrollBar 滚动条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2952  QScrollBar:vertical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2953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2954      width: 12px;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2955      margin: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2956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2957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2958  QScrollBar::handle:vertical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2959      background: qlineargradient(x1:0, y1:0, x2:0, y2:1,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2960          stop:0 #00f0ff, stop:1 #7c3aed);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2961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2962      min-height: 30px;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2963      margin: 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2964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2965  QScrollBar::handle:vertical:hover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2966      background: qlineargradient(x1:0, y1:0, x2:0, y2:1,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2967          stop:0 #33f5ff, stop:1 #9d5fff);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2968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2969  QScrollBar::handle:vertical:pressed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2970      background: qlineargradient(x1:0, y1:0, x2:0, y2:1,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2971          stop:0 #7c3aed, stop:1 #ff2e9f);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2972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2973  QScrollBar::add-line:vertical,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2974  QScrollBar::sub-line:vertical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2975      height: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2976      background: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2977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2978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2979  QScrollBar::add-page:vertical,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2980  QScrollBar::sub-page:vertical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2981      background: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2982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2983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2984  QScrollBar:horizontal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2985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2986      height: 12px;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2987      margin: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2988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2989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2990  QScrollBar::handle:horizontal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2991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2992          stop:0 #00f0ff, stop:1 #7c3aed);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2993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2994      min-width: 30px;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2995      margin: 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2996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2997  QScrollBar::handle:horizontal:hover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2998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2999          stop:0 #33f5ff, stop:1 #9d5fff);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3000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3001  QScrollBar::add-line:horizontal,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3002  QScrollBar::sub-line:horizontal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3003      width: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3004      background: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3005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3006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3007  QScrollBar::add-page:horizontal,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3008  QScrollBar::sub-page:horizontal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3009      background: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3010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3011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3012  /* ---------- QLabel 标签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3013  QLabel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3014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3015      background: transparent;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3016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3017  QLabel#labelTitle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3018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3019      font-size: 18px;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3020      font-weight: bold;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3021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3022  QLabel#labelSubtitle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3023      color: #8b92c7;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3024      font-size: 12px;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3025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3026  QLabel#labelCardValue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3027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3028      font-size: 48px;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3029      font-weight: bold;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3030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3031  QLabel#labelCardTitle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3032      color: #8b92c7;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3033      font-size: 13px;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3034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3035  /* ---------- QGroupBox 分组框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3036  QGroupBox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3037      background: qlineargradient(x1:0, y1:0, x2:0, y2:1,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3038          stop:0 #141938, stop:1 #1a2040);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3039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3040      border-radius: 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3041      margin-top: 14px;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3042      padding: 14px 10px 10px 10px;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3043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3044      font-weight: bold;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3045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3046  QGroupBox::title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3047      subcontrol-origin: margin;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3048      subcontrol-position: top left;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3049      left: 14px;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3050      padding: 0 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3051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3052          stop:0 #00f0ff, stop:1 #7c3aed);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3053      color: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3054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3055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3056  /* ---------- QProgressBar 进度条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3057  QProgressBar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3058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3059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3060      border-radius: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3061      text-align: center;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3062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3063      min-height: 18px;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3064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3065  QProgressBar::chunk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3066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3067          stop:0 #00f0ff, stop:0.5 #7c3aed, stop:1 #ff2e9f);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3068      border-radius: 5px;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3069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3070  /* ---------- QMenu 菜单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3071  QMenu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3072      background: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3073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3074      border-radius: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3075      padding: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3076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3077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3078  QMenu::item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3079      padding: 8px 28px 8px 20px;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3080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3081      min-width: 120px;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3082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3083  QMenu::item:selected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3084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3085          stop:0 #00f0ff, stop:1 #7c3aed);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3086      color: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3087      font-weight: bold;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3088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3089  QMenu::separator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3090      height: 1px;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3091      background: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3092      margin: 4px 10px;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3093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3094  QMenu::icon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3095      padding-left: 10px;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3096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3097  /* ---------- QToolTip 工具提示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3098  QToolTip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3099      background: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3100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3101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3102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3103      padding: 6px 10px;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3104      font-size: 12px;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3105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3106  /* ---------- QMessageBox 消息框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3107  QMessageBox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3108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3109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3110  QMessageBox QLabel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3111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3112      min-width: 280px;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3113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3114  QMessageBox QPushButton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3115      min-width: 70px;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3116      padding: 6px 16px;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3117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3118  /* ---------- QCheckBox / QRadioButton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3119  QCheckBox,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3120  QRadioButton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3121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3122      spacing: 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3123      background: transparent;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3124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3125  QCheckBox::indicator,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3126  QRadioButton::indicator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3127      width: 16px;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3128      height: 16px;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3129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3130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3131      border-radius: 3px;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3132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3133  QRadioButton::indicator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3134      border-radius: 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3135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3136  QCheckBox::indicator:hover,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3137  QRadioButton::indicator:hover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3138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3139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3140  QCheckBox::indicator:checked,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3141  QRadioButton::indicator:checked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3142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3143          stop:0 #00f0ff, stop:1 #7c3aed);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3144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3145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3146  /* ---------- QSlider 滑块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3147  QSlider::groove:horizontal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3148      background: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3149      height: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3150      border-radius: 3px;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3151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3152  QSlider::handle:horizontal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3153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3154          stop:0 #00f0ff, stop:1 #7c3aed);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3155      border: 2px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3156      border-radius: 10px;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3157      width: 16px;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3158      margin: -7px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3159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3160  QSlider::handle:horizontal:hover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3161      background: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3162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3163  QSlider::sub-page:horizontal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3164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3165          stop:0 #00f0ff, stop:1 #7c3aed);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3166      border-radius: 3px;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3167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3168  /* ---------- QScrollArea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3169  QScrollArea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3170      background: transparent;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3171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3172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3173  QScrollArea &gt; QWidget &gt; QWidget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3174      background: transparent;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3175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3176  /* ---------- QFrame 面板/卡片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3177  QFrame#cardFrame,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3178  QFrame#glassCard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3179      background: qlineargradient(x1:0, y1:0, x2:0, y2:1,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3180          stop:0 rgba(20,25,56,0.85), stop:1 rgba(26,32,64,0.85));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3181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3182      border-radius: 12px;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3183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3184  QFrame#navPanel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3185      background: qlineargradient(x1:0, y1:0, x2:0, y2:1,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3186          stop:0 #0a0e27, stop:1 #141938);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3187      border-right: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3188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3189  QFrame#logPanel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3190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3191      border-top: 2px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3192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3193  QFrame#userCard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3194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3195          stop:0 #1a2040, stop:1 #141938);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3196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3197      border-radius: 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3198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3199  /* ---------- QStatusBar 状态栏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3200  QStatusBar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3201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3202      color: #8b92c7;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3203      border-top: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3204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3205  QStatusBar::item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3206      border: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3207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3208  /* ---------- QSplitter 分割器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3209  QSplitter::handle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3210      background: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3211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3212  QSplitter::handle:hover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3213      background: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3214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3215  QSplitter::handle:horizontal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3216      width: 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3217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3218  QSplitter::handle:vertical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3219      height: 2px;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3220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3221  /* ---------- QDateEdit / QTimeEdit / QDateTimeEdit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3222  QDateTimeEdit,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3223  QDateEdit,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3224  QTimeEdit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3225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3226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3227      border-radius: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3228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3229      padding: 6px 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3230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3231  QDateTimeEdit:focus,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3232  QDateEdit:focus,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3233  QTimeEdit:focus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3234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3235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3236  /* ---------- QTextBrowser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3237  QTextBrowser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3238      background: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3239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3240      border-radius: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3241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3242      padding: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3243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3244  /* ---------- QToolButton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3245  QToolButton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3246      background: #1a2040;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3247      border: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3248      border-radius: 4px;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3249      color: #e8ecff;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3250      padding: 6px;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3251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3252  QToolButton:hover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3253      background: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3254      border: 1px solid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3255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3256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3257  QToolButton:pressed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3258      background: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3259      color: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3260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3261  QToolButton:checked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3262      background: qlineargradient(x1:0, y1:0, x2:1, y2:0,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3263          stop:0 #00f0ff, stop:1 #7c3aed);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3264      color: #0a0e27;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3265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3266  /* ---------- QDockWidget ---------- */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3267  QDockWidget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3268      titlebar-close-icon: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3269      titlebar-normal-icon: none;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3270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3271  QDockWidget::title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3272      background: #141938;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3273      border-bottom: 1px solid #2a3550;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3274      padding: 4px 8px;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3275      color: #00f0ff;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3276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3277  )==QSS=="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3278  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3279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3280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3281  // 模块质量标签: [UI-LOGIN-S] 登录窗口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3282  // 依赖: Qt6 Widgets, RBACEngine, GlobalStyle, Toast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3283  // 功能: 无边框自定义标题栏 + 渐变背景+光斑+网格纹理绘制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3284  //       玻璃拟态登录卡片 + 霓虹渐变标题 + 演示模式自动填充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3285  // 说明: 调用 RBACEngine::login 鉴权, 成功后 emit loginSuccess(user)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3286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3287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3288  #include &lt;QDialog&gt;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3289  #include &lt;QString&gt;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3290  #include &lt;QPoint&gt;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3291  #include "core/RBACEngine.h"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3292  class QLineEdit;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3293  class QPushButton;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3294  class QLabel;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3295  class QFrame;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3296  class QTimer;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3297  // 登录窗口 (华丽版)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3298  // 无边框 + 自定义标题栏 + 深色渐变背景 + 玻璃拟态登录卡片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3299  class LoginWindow : public QDialog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3300      Q_OBJECT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3301  public: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3302      // demoMode=true 时自动填充默认账号密码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3303      explicit LoginWindow(bool demoMode = false, QWidget* parent = nullptr);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3304      ~LoginWindow();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3305      // 获取登录成功的用户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3306      User getSelectedUser() const;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3307  signals: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3308      // 登录成功信号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3309      void loginSuccess(const User&amp; user);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3310  protected: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3311      // 重绘: 绘制渐变背景 + 浮动光斑 + 网格纹理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3312      void paintEvent(QPaintEvent* event) override;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3313      // 鼠标事件: 支持无边框窗口拖动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3314      void mousePressEvent(QMouseEvent* event) override;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3315      void mouseMoveEvent(QMouseEvent* event) override;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3316      void mouseReleaseEvent(QMouseEvent* event) override;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3317  private slots: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3318      // 登录按钮点击槽函数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3319      void onLoginClicked();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3320  private: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3321      // 构建UI界面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3322      void setupUI();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3323      // 构建自定义标题栏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3324      void setupTitleBar();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3325      // 构建玻璃拟态登录卡片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3326      void setupLoginCard();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3327      // 绘制浮动光斑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3328      void drawLightSpots(QPainter&amp; painter);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3329      // 绘制网格纹理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3330      void drawGridTexture(QPainter&amp; painter);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3331      // 动画光斑位置 (定时刷新)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3332      void animateSpots();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3333      // ---------- 成员变量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3334      bool            m_demoMode;         // 演示模式标志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3335      bool            m_dragging;         // 拖动状态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3336      QPoint          m_dragOffset;       // 拖动偏移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3337      User            m_selectedUser;     // 登录成功的用户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3338      RBACEngine      m_rbac;             // RBAC引擎实例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3339      // 标题栏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3340      QFrame*         m_titleBar;          // 标题栏容器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3341      QPushButton*    m_btnClose;         // 关闭按钮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3342      QLabel*         m_titleLabel;        // 标题文字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3343      // 登录卡片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3344      QFrame*         m_loginCard;         // 玻璃拟态登录卡片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3345      QLineEdit*      m_usernameEdit;     // 账号输入框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3346      QLineEdit*      m_passwordEdit;     // 密码输入框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3347      QPushButton*    m_btnLogin;          // 登录按钮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3348      QLabel*         m_hintLabel;         // 提示文字标签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3349      // 光斑动画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3350      QTimer*         m_spotTimer;        // 光斑动画定时器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3351      qreal           m_spotPhase;        // 光斑相位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3352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3353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3354  // 模块质量标签: [UI-LOGIN-S] 登录窗口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3355  // 依赖: Qt6 Widgets, RBACEngine, GlobalStyle, Toast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3356  // 功能: 无边框自定义标题栏 + 渐变背景+光斑+网格纹理绘制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3357  //       玻璃拟态登录卡片 + 霓虹渐变标题 + 演示模式自动填充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3358  // 说明: 调用 RBACEngine::login 鉴权, 成功后 emit loginSuccess(user)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3359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3360  #include "LoginWindow.h"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3361  #include "GlobalStyle.h"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3362  #include "Toast.h"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3363  #include &lt;QVBoxLayout&gt;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3364  #include &lt;QHBoxLayout&gt;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3365  #include &lt;QFormLayout&gt;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3366  #include &lt;QLineEdit&gt;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3367  #include &lt;QPushButton&gt;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3368  #include &lt;QLabel&gt;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3369  #include &lt;QFrame&gt;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3370  #include &lt;QPainter&gt;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3371  #include &lt;QPainterPath&gt;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3372  #include &lt;QLinearGradient&gt;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3373  #include &lt;QRadialGradient&gt;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3374  #include &lt;QMouseEvent&gt;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3375  #include &lt;QTimer&gt;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3376  #include &lt;QFont&gt;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3377  #include &lt;QFontMetrics&gt;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3378  #include &lt;QGraphicsDropShadowEffect&gt;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3379  #include &lt;cmath&gt;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3380  // 构造函数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3381  LoginWindow::LoginWindow(bool demoMode, QWidget* parent)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3382      : QDialog(parent)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3383      , m_demoMode(demoMode)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3384      , m_dragging(false)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3385      , m_dragOffset(0, 0)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3386      , m_rbac()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3387      , m_titleBar(nullptr)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3388      , m_btnClose(nullptr)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3389      , m_titleLabel(nullptr)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3390      , m_loginCard(nullptr)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3391      , m_usernameEdit(nullptr)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3392      , m_passwordEdit(nullptr)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3393      , m_btnLogin(nullptr)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3394      , m_hintLabel(nullptr)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3395      , m_spotTimer(nullptr)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3396      , m_spotPhase(0.0)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3397 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3398      // 无边框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3399      setWindowFlags(Qt::FramelessWindowHint);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3400      setAttribute(Qt::WA_TranslucentBackground);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3401      setFixedSize(900, 650);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3402      setObjectName("loginRoot");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3403      setupUI();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3404      // 光斑动画定时器 (每50ms刷新, 制造浮动效果)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3405      m_spotTimer = new QTimer(this);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3406      m_spotTimer-&gt;setInterval(50);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3407      connect(m_spotTimer, &amp;QTimer::timeout, this, &amp;LoginWindow::animateSpots);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3408      m_spotTimer-&gt;start();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3409      // 演示模式: 自动填充账号密码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3410      if (m_demoMode)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3411          m_usernameEdit-&gt;setText("chen_admin");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3412          m_passwordEdit-&gt;setText("Admin@2024");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3413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3414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3415  LoginWindow::~LoginWindow()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3416      // 父子关系自动管理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3417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3418  // 获取登录成功的用户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3419  User LoginWindow::getSelectedUser() const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3420      return m_selectedUser;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3421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3422  // ---------- 构建 UI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3423  void LoginWindow::setupUI()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3424      // 根容器: 透明背景, 用于承载绘制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3425      QVBoxLayout* rootLayout = new QVBoxLayout(this);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3426      rootLayout-&gt;setContentsMargins(0, 0, 0,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3427      rootLayout-&gt;setSpacing(0);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3428      // 标题栏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3429      setupTitleBar();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3430      rootLayout-&gt;addWidget(m_titleBar);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3431      // 中心区域: 玻璃拟态登录卡片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3432      setupLoginCard();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3433      rootLayout-&gt;addWidget(m_loginCard,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3434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3435  // 构建自定义标题栏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3436  void LoginWindow::setupTitleBar()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3437      m_titleBar = new QFrame(this);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3438      m_titleBar-&gt;setObjectName("titleBar");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3439      m_titleBar-&gt;setFixedHeight(40);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3440      m_titleBar-&gt;setStyleSheet(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3441          "QFrame#titleBar {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3442          "  stop:0 #0a0e27, stop:0.5 #141938, stop:1 #0a0e27);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3443          "  border-bottom: 1px solid #2a3550;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3444      QHBoxLayout* layout = new QHBoxLayout(m_titleBar);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3445      layout-&gt;setContentsMargins(16, 0, 8,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3446      layout-&gt;setSpacing(0);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3447      // 标题文字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3448      m_titleLabel = new QLabel(QStringLiteral("多智能体协同推理与动态任务编排算法平台"), m_titleBar);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3449      m_titleLabel-&gt;setStyleSheet(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3450          "QLabel { color: #00f0ff; font-size: 13px; font-weight: bold;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3451          "letter-spacing: 1px; background: transparent; border: none;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3452      layout-&gt;addWidget(m_titleLabel);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3453      layout-&gt;addStretch();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3454      // 关闭按钮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3455      m_btnClose = new QPushButton(QStringLiteral("\xe2\x9c\x95"), m_titleBar);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3456      m_btnClose-&gt;setObjectName("btnClose");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3457      m_btnClose-&gt;setFixedSize(28, 28);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3458      m_btnClose-&gt;setCursor(Qt::PointingHandCursor);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3459      m_btnClose-&gt;setStyleSheet(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3460          "QPushButton#btnClose { background: transparent; border: none;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3461          "color: #8b92c7; font-size: 14px; border-radius: 4px;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3462          "QPushButton#btnClose:hover { background: #ff3860; color: #ffffff;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3463      connect(m_btnClose, &amp;QPushButton::clicked, this, &amp;QDialog::reject);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3464      layout-&gt;addWidget(m_btnClose);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3465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3466  // 构建玻璃拟态登录卡片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3467  void LoginWindow::setupLoginCard()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3468      // 外层容器: 居中放置登录卡片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3469      m_loginCard = new QFrame(this);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3470      m_loginCard-&gt;setObjectName("loginCardContainer");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3471      QVBoxLayout* outerLayout = new QVBoxLayout(m_loginCard);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3472      outerLayout-&gt;setContentsMargins(0, 0, 0,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3473      outerLayout-&gt;setAlignment(Qt::AlignCenter);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3474      // 玻璃拟态登录卡片容器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3475      QFrame* card = new QFrame(m_loginCard);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3476      card-&gt;setObjectName("glassCard");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3477      card-&gt;setFixedSize(420, 480);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3478      card-&gt;setStyleSheet(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3479          "QFrame#glassCard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3480          "  background: rgba(20, 25, 56, 200);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3481          "  border: 1px solid #00f0ff;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3482          "  border-radius: 16px;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3483          "}");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3484      // 卡片阴影发光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3485      QGraphicsDropShadowEffect* cardShadow = new QGraphicsDropShadowEffect(card);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3486      cardShadow-&gt;setBlurRadius(60);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3487      cardShadow-&gt;setOffset(0, 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3488      cardShadow-&gt;setColor(QColor(0, 240, 255, 100));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3489      card-&gt;setGraphicsEffect(cardShadow);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3490      QVBoxLayout* cardLayout = new QVBoxLayout(card);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3491      cardLayout-&gt;setContentsMargins(40, 40, 40, 32);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3492      cardLayout-&gt;setSpacing(16);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3493      // 主标题 (霓虹渐变文字由 paintEvent 绘制, 这里用占位 QLabel)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3494      QLabel* mainTitle = new QLabel(card);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3495      mainTitle-&gt;setObjectName("loginMainTitle");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3496      mainTitle-&gt;setText(QStringLiteral("多智能体协同推理与\n动态任务编排算法平台"));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3497      mainTitle-&gt;setAlignment(Qt::AlignCenter);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3498      mainTitle-&gt;setWordWrap(true);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3499      mainTitle-&gt;setStyleSheet(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3500          "QLabel#loginMainTitle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3501          "  color: #00f0ff; font-size: 20px; font-weight: bold;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3502          "  background: transparent; border: none;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3503          "  letter-spacing: 2px; line-height: 150%;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3504      cardLayout-&gt;addWidget(mainTitle);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3505      cardLayout-&gt;addSpacing(4);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3506      // 副标题 (英文)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3507      QLabel* subtitle = new QLabel(card);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3508      subtitle-&gt;setObjectName("loginSubtitle");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3509      subtitle-&gt;setText(QStringLiteral(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3510          "Multi-Agent Collaborative Reasoning &amp;\nDynamic Task Orchestration Platform"));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3511      subtitle-&gt;setAlignment(Qt::AlignCenter);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3512      subtitle-&gt;setWordWrap(true);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3513      subtitle-&gt;setStyleSheet(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3514          "QLabel#loginSubtitle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3515          "  color: #8b92c7; font-size: 11px; font-weight: 400;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3516          "  background: transparent; border: none;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3517          "  letter-spacing: 1px; line-height: 140%;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3518      cardLayout-&gt;addWidget(subtitle);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3519      cardLayout-&gt;addSpacing(16);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3520      // 分隔线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3521      QFrame* separator = new QFrame(card);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3522      separator-&gt;setFrameShape(QFrame::HLine);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3523      separator-&gt;setFixedHeight(2);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3524      separator-&gt;setStyleSheet(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3525          "QFrame {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3526          "  stop:0 transparent, stop:0.3 #00f0ff, stop:0.7 #7c3aed, stop:1 transparent);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3527          "  border: none; max-height: 2px;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3528      cardLayout-&gt;addWidget(separator);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3529      cardLayout-&gt;addSpacing(8);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3530      // 账号输入框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3531      QLabel* userLabel = new QLabel(QStringLiteral("账号"), 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3532      userLabel-&gt;setStyleSheet(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3533          "QLabel { color: #8b92c7; font-size: 12px;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3534          "background: transparent; border: none;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3535      cardLayout-&gt;addWidget(userLabel);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3536      m_usernameEdit = new QLineEdit(card);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3537      m_usernameEdit-&gt;setObjectName("editUsername");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3538      m_usernameEdit-&gt;setPlaceholderText(QStringLiteral("请输入用户名"));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3539      m_usernameEdit-&gt;setFixedHeight(40);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3540      m_usernameEdit-&gt;setStyleSheet(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3541          "QLineEdit#editUsername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3542          "  background: #0a0e27; border: 1px solid #2a3550; border-radius: 8px;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3543          "  color: #e8ecff; padding: 8px 14px; font-size: 14px;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3544          "  selection-background-color: #00f0ff;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3545          "QLineEdit#editUsername:focus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3546          "  border: 1px solid #00f0ff; background: #0d1230;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3547      cardLayout-&gt;addWidget(m_usernameEdit);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3548      cardLayout-&gt;addSpacing(8);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3549      // 密码输入框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3550      QLabel* passLabel = new QLabel(QStringLiteral("密码"), 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3551      passLabel-&gt;setStyleSheet(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3552          "QLabel { color: #8b92c7; font-size: 12px;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3553          "background: transparent; border: none;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3554      cardLayout-&gt;addWidget(passLabel);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3555      m_passwordEdit = new QLineEdit(card);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3556      m_passwordEdit-&gt;setObjectName("editPassword");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3557      m_passwordEdit-&gt;setPlaceholderText(QStringLiteral("请输入密码"));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3558      m_passwordEdit-&gt;setEchoMode(QLineEdit::Password);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3559      m_passwordEdit-&gt;setFixedHeight(40);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3560      m_passwordEdit-&gt;setStyleSheet(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3561          "QLineEdit#editPassword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3562          "  background: #0a0e27; border: 1px solid #2a3550; border-radius: 8px;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3563          "  color: #e8ecff; padding: 8px 14px; font-size: 14px;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3564          "  selection-background-color: #00f0ff;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3565          "QLineEdit#editPassword:focus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3566          "  border: 1px solid #00f0ff; background: #0d1230;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3567      cardLayout-&gt;addWidget(m_passwordEdit);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3568      cardLayout-&gt;addSpacing(16);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3569      // 登录按钮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3570      m_btnLogin = new QPushButton(QStringLiteral("登 录"), 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3571      m_btnLogin-&gt;setObjectName("btn-login");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3572      m_btnLogin-&gt;setFixedHeight(44);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3573      m_btnLogin-&gt;setCursor(Qt::PointingHandCursor);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3574      m_btnLogin-&gt;setStyleSheet(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3575          "QPushButton#btn-login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3576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3577          "    stop:0 #00f0ff, stop:0.5 #7c3aed, stop:1 #ff2e9f);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3578          "  border: none; border-radius: 8px;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3579          "  color: #0a0e27; font-size: 15px; font-weight: bold;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3580          "  letter-spacing: 4px;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3581          "QPushButton#btn-login:hover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3582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3583          "    stop:0 #33f5ff, stop:0.5 #9d5fff, stop:1 #ff5fad);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3584          "QPushButton#btn-login:pressed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3585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3586          "    stop:0 #00b0cc, stop:0.5 #5c2aad, stop:1 #b01a6f);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3587      connect(m_btnLogin, &amp;QPushButton::clicked, this, &amp;LoginWindow::onLoginClicked);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3588      cardLayout-&gt;addWidget(m_btnLogin);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3589      cardLayout-&gt;addSpacing(12);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3590      // 提示文字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3591      m_hintLabel = new QLabel(card);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3592      m_hintLabel-&gt;setObjectName("hintLabel");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3593      m_hintLabel-&gt;setText(QStringLiteral(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3594          "默认账号: chen_admin / Admin@2024"));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3595      m_hintLabel-&gt;setAlignment(Qt::AlignCenter);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3596      m_hintLabel-&gt;setStyleSheet(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3597          "QLabel#hintLabel { color: #8b92c7; font-size: 11px;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3598          "background: transparent; border: none;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3599      cardLayout-&gt;addWidget(m_hintLabel);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3600      outerLayout-&gt;addWidget(card);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3601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3602  // ---------- 绘制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3603  // 重绘: 绘制渐变背景 + 浮动光斑 + 网格纹理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3604  void LoginWindow::paintEvent(QPaintEvent* event)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3605      Q_UNUSED(event);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3606      QPainter painter(this);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3607      painter.setRenderHint(QPainter::Antialiasing, true);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3608      painter.setRenderHint(QPainter::SmoothPixmapTransform, true);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3609      // 1. 绘制深色渐变背景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3610      QRect rect = this-&gt;rect();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3611      QLinearGradient bgGradient(QPoint(0, 0), QPoint(rect.width(), rect.height()));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3612      bgGradient.setColorAt(0.0, QColor(10, 14, 39));       // #0a0e27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3613      bgGradient.setColorAt(0.5, QColor(20, 25, 56));      // #141938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3614      bgGradient.setColorAt(1.0, QColor(10, 14, 39));       // #0a0e27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3615      painter.fillRect(rect, bgGradient);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3616      // 2. 绘制网格纹理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3617      drawGridTexture(painter);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3618      // 3. 绘制浮动光斑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3619      drawLightSpots(painter);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3620      // 4. 绘制霓虹渐变标题文字 (在标题栏区域)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3621      QRect titleRect(m_titleBar-&gt;x() + 16, m_titleBar-&gt;y(),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3622                      m_titleBar-&gt;width() - 60, m_titleBar-&gt;height());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3623      QFont titleFont("Microsoft YaHei", 10, QFont::Bold);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3624      titleFont.setLetterSpacing(QFont::AbsoluteSpacing,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3625      painter.setFont(titleFont);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3626      painter.setPen(Qt::NoPen);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3627      // 渐变文字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3628      QLinearGradient textGradient(titleRect.topLeft(), titleRect.topRight());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3629      textGradient.setColorAt(0.0, QColor(0, 240, 255));     // #00f0ff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3630      textGradient.setColorAt(0.5, QColor(124, 58, 237));    // #7c3aed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3631      textGradient.setColorAt(1.0, QColor(255, 46, 159));     // #ff2e9f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3632      painter.setPen(QPen(QBrush(textGradient), 1));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3633      painter.drawText(titleRect, Qt::AlignVCenter | Qt::AlignLeft,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3634                       QStringLiteral("多智能体协同推理与动态任务编排算法平台"));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3635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3636  // 绘制浮动光斑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3637  void LoginWindow::drawLightSpots(QPainter&amp; painter)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3638      painter.save();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3639      // 光斑1: 左上角 霓虹青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3640      qreal phase1 = m_spotPhase;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3641      int x1 = 150 + static_cast&lt;int&gt;(30 * std::sin(phase1));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3642      int y1 = 120 + static_cast&lt;int&gt;(20 * std::cos(phase1));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3643      QRadialGradient spot1(QPointF(x1, y1), 200);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3644      spot1.setColorAt(0.0, QColor(0, 240, 255, 60));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3645      spot1.setColorAt(1.0, QColor(0, 240, 255, 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3646      painter.setBrush(spot1);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3647      painter.setPen(Qt::NoPen);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3648      painter.drawEllipse(QPointF(x1, y1), 200, 200);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3649      // 光斑2: 右下角 霓虹粉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3650      qreal phase2 = m_spotPhase + 1.5;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3651      int x2 = 750 + static_cast&lt;int&gt;(30 * std::sin(phase2));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3652      int y2 = 500 + static_cast&lt;int&gt;(25 * std::cos(phase2));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3653      QRadialGradient spot2(QPointF(x2, y2), 220);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3654      spot2.setColorAt(0.0, QColor(255, 46, 159, 50));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3655      spot2.setColorAt(1.0, QColor(255, 46, 159, 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3656      painter.setBrush(spot2);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3657      painter.drawEllipse(QPointF(x2, y2), 220, 220);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3658      // 光斑3: 中部 紫色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3659      qreal phase3 = m_spotPhase + 3.0;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3660      int x3 = 450 + static_cast&lt;int&gt;(40 * std::sin(phase3));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3661      int y3 = 300 + static_cast&lt;int&gt;(30 * std::cos(phase3));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3662      QRadialGradient spot3(QPointF(x3, y3), 180);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3663      spot3.setColorAt(0.0, QColor(124, 58, 237, 40));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3664      spot3.setColorAt(1.0, QColor(124, 58, 237, 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3665      painter.setBrush(spot3);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3666      painter.drawEllipse(QPointF(x3, y3), 180, 180);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3667      // 光斑4: 右上角 金色点缀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3668      qreal phase4 = m_spotPhase + 0.7;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3669      int x4 = 700 + static_cast&lt;int&gt;(20 * std::sin(phase4));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3670      int y4 = 100 + static_cast&lt;int&gt;(15 * std::cos(phase4));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3671      QRadialGradient spot4(QPointF(x4, y4), 100);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3672      spot4.setColorAt(0.0, QColor(255, 215, 0, 30));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3673      spot4.setColorAt(1.0, QColor(255, 215, 0, 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3674      painter.setBrush(spot4);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3675      painter.drawEllipse(QPointF(x4, y4), 100, 100);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3676      painter.restore();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3677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3678  // 绘制网格纹理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3679  void LoginWindow::drawGridTexture(QPainter&amp; painter)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3680      painter.save();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3681      painter.setPen(QPen(QColor(42, 53, 80, 40), 1, Qt::SolidLine));  // #2a3550 半透明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3682      int gridSize = 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3683      int width = this-&gt;width();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3684      int height = this-&gt;height();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3685      // 垂直线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3686      for (int x = 0; x &lt; width; x += gridSize)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3687          painter.drawLine(x, 0, x, height);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3688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3689      // 水平线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3690      for (int y = 0; y &lt; height; y += gridSize)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3691          painter.drawLine(0, y, width, y);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3692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3693      // 网格交叉点高亮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3694      painter.setPen(Qt::NoPen);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3695      painter.setBrush(QColor(0, 240, 255, 30));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3696      for (int x = 0; x &lt; width; x += gridSize)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3697          for (int y = 0; y &lt; height; y += gridSize)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3698              painter.drawEllipse(QPointF(x, y), 1.5, 1.5);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3699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3700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3701      painter.restore();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3702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3703  // 动画光斑位置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3704  void LoginWindow::animateSpots()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3705      m_spotPhase += 0.05;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3706      if (m_spotPhase &gt; 6.283) m_spotPhase = 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3707      update();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3708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3709  // ---------- 登录逻辑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3710  // 登录按钮点击槽函数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3711  void LoginWindow::onLoginClicked()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3712      QString username = m_usernameEdit-&gt;text().trimmed();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3713      QString password = m_passwordEdit-&gt;text();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3714      if (username.isEmpty() || password.isEmpty())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3715          Toast::show(this, QStringLiteral("请输入用户名和密码"), Toast::Warning);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3716         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3717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3718      // 调用 RBACEngine::login 鉴权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3719      LoginResult result = m_rbac.login(username.toStdString(), password.toStdString());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3720      if (result.success)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3721          m_selectedUser = result.user;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3722          Toast::show(this, QStringLiteral("登录成功, 欢迎 ")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3723                      QString::fromStdString(result.user.name), Toast::Success);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3724          emit loginSuccess(result.user);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3725          accept();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3726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3727          Toast::show(this, QString::fromStdString(result.message), Toast::Error);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3728          // 密码框清空并聚焦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3729          m_passwordEdit-&gt;clear();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3730          m_passwordEdit-&gt;setFocus();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3731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3732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3733  // ---------- 鼠标事件: 支持无边框窗口拖动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3734  void LoginWindow::mousePressEvent(QMouseEvent* event)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3735      // 仅在标题栏区域可拖动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3736      if (event-&gt;button() == Qt::LeftButton &amp;&amp; m_titleBar-&gt;geometry().contains(event-&gt;pos()))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3737          m_dragging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3738          m_dragOffset = event-&gt;globalPos() - frameGeometry().topLeft();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3739          event-&gt;accept();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3740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3741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3742  void LoginWindow::mouseMoveEvent(QMouseEvent* event)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3743      if (m_dragging &amp;&amp; (event-&gt;buttons() &amp; Qt::LeftButton))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3744          move(event-&gt;globalPos() - m_dragOffset);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3745          event-&gt;accept();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3746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3747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3748  void LoginWindow::mouseReleaseEvent(QMouseEvent* event)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3749      m_dragging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3750      event-&gt;accept();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3751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3752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3753  // 模块质量标签: [UI-MAIN-S] 主窗口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3754  // 依赖: Qt6 Widgets, RBACEngine, GlobalStyle, Toast, RadialMenu, ModuleBase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3755  // 功能: 无边框自定义标题栏 + 三栏布局(导航/内容/日志)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3756  //       用户信息卡 + 模块导航树 + 首页概览卡片 + 径向菜单切换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3757  //       多标签页 + 底部日志区 + 模块缓存管理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3758  // 说明: 模块实例由其他代理生成, 本框架仅管理生命周期与显示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3759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3760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3761  #include &lt;QMainWindow&gt;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3762  #include &lt;QString&gt;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3763  #include &lt;QPoint&gt;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3764  #include &lt;map&gt;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3765  #include &lt;vector&gt;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3766  #include "core/RBACEngine.h"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3767  #include "Toast.h"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3768  #include "modules/ModuleBase.h"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3769  class QFrame;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3770  class QPushButton;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3771  class QLabel;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3772  class QTreeWidget;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3773  class QTreeWidgetItem;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3774  class QStackedWidget;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3775  class QTabBar;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3776  class QTextEdit;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3777  class QScrollArea;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3778  class QTimer;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3779  class RadialMenu;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3780  // 主窗口 (华丽版)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3781  class MainWindow : public QMainWindow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3782      Q_OBJECT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3783  public: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3784      explicit MainWindow(QWidget* parent = nullptr);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3785      ~MainWindow();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3786      // 设置当前用户, 更新导航可见模块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3787      void setUser(const User&amp; user);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3788      // 导航到模块, 创建模块widget(若未加载)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3789      void navigateToModule(int 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3790      // 显示 Toast 提示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3791      void showToast(const QString&amp; message, ToastType type);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3792      // 添加日志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3793      void addLog(const QString&amp; level, const QString&amp; message);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3794      // 刷新首页概览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3795      void refreshOverview();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3796      // 切换账号(弹出选择框)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3797      void switchAccount();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3798      // 切换径向菜单显示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3799      void toggleRadialMenu();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3800      // 模块按钮点击处理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3801      void onModuleButtonClicked(const QString&amp; buttonId);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3802  signals: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3803      // 模块导航信号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3804      void moduleNavigated(int 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3805  protected: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3806      void paintEvent(QPaintEvent* event) override;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3807      void mousePressEvent(QMouseEvent* event) override;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3808      void mouseMoveEvent(QMouseEvent* event) override;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3809      void mouseReleaseEvent(QMouseEvent* event) override;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3810      void mouseDoubleClickEvent(QMouseEvent* event) override;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3811  private slots: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3812      // 导航树节点点击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3813      void onNavTreeClicked(QTreeWidgetItem* item, int column);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3814      // 标签页切换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3815      void onTabChanged(int index);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3816      // 标签页关闭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3817      void onTabCloseRequested(int index);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3818      // 刷新概览按钮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3819      void onRefreshOverview();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3820      // 退出登录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3821      void onLogout();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3822      // 切换账号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3823      void onSwitchAccount();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3824      // 切换径向菜单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3825      void onToggleRadialMenu();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3826      // 径向菜单选项选中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3827      void onRadialItemSelected(int index, const QString&amp; 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3828      // 清空日志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3829      void onClearLog();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3830      // 最小化/最大化/关闭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3831      void onMinimize();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3832      void onMaximize();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3833      void onClose();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3834  private: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3835      // ---------- UI 构建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3836      void setupUI();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3837      void setupTitleBar();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3838      void setupNavigation();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3839      void setupContentArea();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3840      void setupLogPanel();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3841      void setupOverviewPage();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3842      void setupRadialMenu();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3843      // 构建数据指标卡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3844      QFrame* createMetricCard(const QString&amp; objectName,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3845                                const QString&amp; title, int value,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3846                                const QString&amp; color);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3847      // 构建模块占位页面 ("模块开发中")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3848      QFrame* createPlaceholderPage(int 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3849      // 获取模块中文名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3850      QString getModuleName(int moduleId) const;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3851      // 更新导航树可见模块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3852      void updateNavigationModules();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3853      // 添加/切换模块标签页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3854      void addOrSwitchModuleTab(int 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3855      // 概览卡片数值跳动动画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3856      void animateCardValue(QLabel* valueLabel, int targetValue);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3857      // ---------- 成员变量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3858      User             m_currentUser;                  // 当前登录用户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3859      RBACEngine       m_rbac;                         // RBAC引擎实例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3860      std::map&lt;int, ModuleBase*&gt; m_modules;           // 模块缓存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3861      std::map&lt;int, int&gt; m_moduleTabIndex;             // 模块ID -&gt; 标签页索引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3862      std::map&lt;int, QString&gt; m_allModules;             // 全部模块 (ID-&gt;名称)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3863      // 标题栏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3864      QFrame*         m_titleBar;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3865      QPushButton*    m_btnMinimize;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3866      QPushButton*    m_btnMaximize;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3867      QPushButton*    m_btnCloseWindow;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3868      QLabel*         m_titleLabel;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3869      bool            m_dragging;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3870      QPoint          m_dragOffset;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3871      bool            m_maximized;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3872      // 导航栏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3873      QFrame*         m_navPanel;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3874      QFrame*         m_userCard;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3875      QLabel*         m_avatarLabel;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3876      QLabel*         m_usernameLabel;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3877      QLabel*         m_roleLabel;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3878      QPushButton*    m_btnSwitchAccount;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3879      QPushButton*    m_btnLogout;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3880      QTreeWidget*    m_navTree;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3881      QPushButton*    m_btnRadialToggle;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3882      // 内容区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3883      QFrame*         m_contentPanel;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3884      QTabBar*        m_tabBar;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3885      QStackedWidget* m_contentStack;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3886      QScrollArea*    m_contentScroll;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3887      // 首页概览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3888      QWidget*        m_overviewPage;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3889      QLabel*         m_cardAgentsValue;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3890      QLabel*         m_cardTasksValue;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3891      QLabel*         m_cardActiveValue;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3892      QLabel*         m_cardConflictsValue;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3893      QPushButton*    m_btnRefreshOverview;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3894      // 日志区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3895      QFrame*         m_logPanel;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3896      QTextEdit*      m_logTextEdit;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3897      QPushButton*    m_btnLogClear;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3898      // 径向菜单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3899      RadialMenu*     m_radialMenu;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3900      bool            m_radialMenuVisible;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3901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3902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3903  // 模块质量标签: [UI-MAIN-S] 主窗口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3904  // 依赖: Qt6 Widgets, RBACEngine, GlobalStyle, Toast, RadialMenu, ModuleBase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3905  // 功能: 无边框自定义标题栏 + 三栏布局(导航/内容/日志)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3906  //       用户信息卡 + 模块导航树 + 首页概览卡片 + 径向菜单切换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3907  //       多标签页 + 底部日志区 + 模块缓存管理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3908  // 说明: 模块实例由其他代理生成, 本框架仅管理生命周期与显示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3909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3910  #include "MainWindow.h"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3911  #include "GlobalStyle.h"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3912  #include "Toast.h"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3913  #include "RadialMenu.h"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3914  #include &lt;QApplication&gt;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3915  #include &lt;QVBoxLayout&gt;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3916  #include &lt;QHBoxLayout&gt;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3917  #include &lt;QSplitter&gt;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3918  #include &lt;QFrame&gt;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3919  #include &lt;QGridLayout&gt;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3920  #include &lt;QPushButton&gt;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3921  #include &lt;QLabel&gt;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3922  #include &lt;QTreeWidget&gt;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3923  #include &lt;QTreeWidgetItem&gt;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3924  #include &lt;QHeaderView&gt;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3925  #include &lt;QStackedWidget&gt;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3926  #include &lt;QTabBar&gt;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3927  #include &lt;QTextEdit&gt;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3928  #include &lt;QScrollArea&gt;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3929  #include &lt;QTimer&gt;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3930  #include &lt;QPainter&gt;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3931  #include &lt;QPainterPath&gt;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3932  #include &lt;QLinearGradient&gt;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3933  #include &lt;QRadialGradient&gt;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3934  #include &lt;QMouseEvent&gt;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3935  #include &lt;QInputDialog&gt;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3936  #include &lt;QLineEdit&gt;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3937  #include &lt;QMessageBox&gt;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3938  #include &lt;QGraphicsDropShadowEffect&gt;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3939  #include &lt;QFont&gt;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3940  #include &lt;QPropertyAnimation&gt;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3941  #include &lt;QScreen&gt;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3942  #include &lt;QGuiApplication&gt;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3943  #include &lt;QDateTime&gt;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3944  #include &lt;QScrollBar&gt;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3945  // 12个模块中文名称 (moduleId -&gt; 名称)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3946  static const char* kModuleNames[]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3947      QT_TRANSLATE_NOOP("MainWindow", "首页概览"),           // 0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3948      QT_TRANSLATE_NOOP("MainWindow", "智能体画像矩阵舱"),    // 1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3949      QT_TRANSLATE_NOOP("MainWindow", "协同推理引擎3D中枢"),  // 2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3950      QT_TRANSLATE_NOOP("MainWindow", "动态任务编排中枢"),    // 3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3951      QT_TRANSLATE_NOOP("MainWindow", "消息分发总线"),        // 4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3952      QT_TRANSLATE_NOOP("MainWindow", "能力评估引擎"),        // 5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3953      QT_TRANSLATE_NOOP("MainWindow", "推理过程审计舱"),      // 6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3954      QT_TRANSLATE_NOOP("MainWindow", "状态机流转监控中枢"),  // 7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3955      QT_TRANSLATE_NOOP("MainWindow", "冲突消解仲裁引擎"),   // 8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3956      QT_TRANSLATE_NOOP("MainWindow", "通信拓扑矩阵校验"),   // 9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3957      QT_TRANSLATE_NOOP("MainWindow", "结果聚合校验引擎"),    // 10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3958      QT_TRANSLATE_NOOP("MainWindow", "仿真推演沙盘舱"),     // 11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3959      QT_TRANSLATE_NOOP("MainWindow", "系统效能审计矩阵")     // 12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3960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3961  // 角色中文映射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3962  static QString roleToChinese(const QString&amp; role)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3963      if (role == "admin")        return QStringLiteral("管理员");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3964      if (role == "orchestrator") return QStringLiteral("编排师");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3965      if (role == "analyst")      return QStringLiteral("分析师");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3966      if (role == "observer")     return QStringLiteral("观察员");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3967      return role;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3968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3969  // 构造函数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3970  MainWindow::MainWindow(QWidget* parent)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3971      : QMainWindow(parent)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3972      , m_rbac()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3973      , m_titleBar(nullptr)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3974      , m_btnMinimize(nullptr)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3975      , m_btnMaximize(nullptr)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3976      , m_btnCloseWindow(nullptr)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3977      , m_titleLabel(nullptr)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3978      , m_dragging(false)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3979      , m_maximized(false)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3980      , m_navPanel(nullptr)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3981      , m_userCard(nullptr)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3982      , m_avatarLabel(nullptr)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3983      , m_usernameLabel(nullptr)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3984      , m_roleLabel(nullptr)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3985      , m_btnSwitchAccount(nullptr)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3986      , m_btnLogout(nullptr)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3987      , m_navTree(nullptr)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3988      , m_btnRadialToggle(nullptr)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3989      , m_contentPanel(nullptr)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3990      , m_tabBar(nullptr)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3991      , m_contentStack(nullptr)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3992      , m_contentScroll(nullptr)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3993      , m_overviewPage(nullptr)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3994      , m_cardAgentsValue(nullptr)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3995      , m_cardTasksValue(nullptr)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3996      , m_cardActiveValue(nullptr)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3997      , m_cardConflictsValue(nullptr)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3998      , m_btnRefreshOverview(nullptr)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3999      , m_logPanel(nullptr)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4000      , m_logTextEdit(nullptr)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4001      , m_btnLogClear(nullptr)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4002      , m_radialMenu(nullptr)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4003      , m_radialMenuVisible(false)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4004 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4005      // 无边框窗口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4006      setWindowFlags(Qt::FramelessWindowHint);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4007      setAttribute(Qt::WA_TranslucentBackground);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4008      resize(1400, 900);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4009      // 居中显示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4010      QScreen* screen = QGuiApplication::primaryScreen();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4011      if (screen)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4012          QRect screenGeometry = screen-&gt;availableGeometry();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4013          int x = (screenGeometry.width() - width()) / 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4014          int y = (screenGeometry.height() - height()) / 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4015          move(x, y);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4016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4017      // 加载全部模块名称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4018      m_allModules = RBACEngine::getAllModules();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4019      setupUI();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4020      // 添加初始日志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4021      addLog("INFO", QStringLiteral("系统启动完成"));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4022      addLog("INFO", QStringLiteral("等待用户操作..."));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4023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4024  MainWindow::~MainWindow()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4025      // 父子关系自动管理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4026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4027  // ---------- UI 构建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4028  void MainWindow::setupUI()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4029      // 中央部件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4030      QWidget* centralWidget = new QWidget(this);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4031      centralWidget-&gt;setObjectName("centralWidget");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4032      setCentralWidget(centralWidget);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4033      QVBoxLayout* mainLayout = new QVBoxLayout(centralWidget);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4034      mainLayout-&gt;setContentsMargins(0, 0, 0,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4035      mainLayout-&gt;setSpacing(0);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4036      // 1. 标题栏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4037      setupTitleBar();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4038      mainLayout-&gt;addWidget(m_titleBar);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4039      // 2. 内容区域 (导航 + 内容 + 日志)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4040      QSplitter* mainSplitter = new QSplitter(Qt::Vertical, centralWidget);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4041      mainSplitter-&gt;setHandleWidth(2);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4042      mainSplitter-&gt;setStyleSheet("QSplitter::handle { background: #2a3550;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4043      // 内容区 (水平: 导航 + 内容)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4044      QSplitter* contentSplitter = new QSplitter(Qt::Horizontal, mainSplitter);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4045      contentSplitter-&gt;setHandleWidth(2);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4046      contentSplitter-&gt;setStyleSheet("QSplitter::handle { background: #2a3550;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4047      setupNavigation();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4048      setupContentArea();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4049      contentSplitter-&gt;addWidget(m_navPanel);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4050      contentSplitter-&gt;addWidget(m_contentPanel);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4051      contentSplitter-&gt;setStretchFactor(0,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4052      contentSplitter-&gt;setStretchFactor(1,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4053      contentSplitter-&gt;setSizes({220, 1180});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4054      // 日志区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4055      setupLogPanel();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4056      mainSplitter-&gt;addWidget(contentSplitter);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4057      mainSplitter-&gt;addWidget(m_logPanel);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4058      mainSplitter-&gt;setStretchFactor(0,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4059      mainSplitter-&gt;setStretchFactor(1,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4060      mainSplitter-&gt;setSizes({780, 100});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4061      mainLayout-&gt;addWidget(mainSplitter,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4062      // 径向菜单 (默认隐藏)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4063      setupRadialMenu();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4064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4065  // 构建自定义标题栏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4066  void MainWindow::setupTitleBar()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4067      m_titleBar = new QFrame(this);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4068      m_titleBar-&gt;setObjectName("titleBar");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4069      m_titleBar-&gt;setFixedHeight(40);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4070      m_titleBar-&gt;setStyleSheet(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4071          "QFrame#titleBar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4072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4073          "    stop:0 #0a0e27, stop:0.3 #141938, stop:0.7 #1a2040, stop:1 #0a0e27);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4074          "  border-bottom: 1px solid #2a3550;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4075      QHBoxLayout* layout = new QHBoxLayout(m_titleBar);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4076      layout-&gt;setContentsMargins(16, 0, 8,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4077      layout-&gt;setSpacing(0);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4078      // 标题图标 (霓虹圆点)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4079      QLabel* iconLabel = new QLabel(m_titleBar);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4080      iconLabel-&gt;setFixedSize(16, 16);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4081      iconLabel-&gt;setStyleSheet(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4082          "QLabel { background: qradialgradient(cx:0.5, cy:0.5, radius:0.5,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4083          "  fx:0.5, fy:0.5, stop:0 #00f0ff, stop:1 #7c3aed);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4084          "  border-radius: 8px; border: none;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4085      layout-&gt;addWidget(iconLabel);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4086      layout-&gt;addSpacing(8);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4087      // 标题文字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4088      m_titleLabel = new QLabel(QStringLiteral("多智能体协同推理与动态任务编排算法平台"), m_titleBar);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4089      m_titleLabel-&gt;setStyleSheet(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4090          "QLabel { color: #00f0ff; font-size: 13px; font-weight: bold;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4091          "letter-spacing: 1px; 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4092      layout-&gt;addWidget(m_titleLabel);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4093      layout-&gt;addStretch();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4094      // 最小化按钮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4095      m_btnMinimize = new QPushButton(QStringLiteral("\xe2\x80\x93"), m_titleBar);  // 减号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4096      m_btnMinimize-&gt;setObjectName("btnMinimize");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4097      m_btnMinimize-&gt;setFixedSize(36, 28);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4098      m_btnMinimize-&gt;setCursor(Qt::PointingHandCursor);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4099      m_btnMinimize-&gt;setStyleSheet(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4100          "QPushButton#btnMinimize { background: transparent; border: none;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4101          "color: #8b92c7; font-size: 14px; border-radius: 4px;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4102          "QPushButton#btnMinimize:hover { background: #1a2040; color: #00f0ff;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4103      connect(m_btnMinimize, &amp;QPushButton::clicked, this, &amp;MainWindow::onMinimize);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4104      layout-&gt;addWidget(m_btnMinimize);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4105      // 最大化按钮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4106      m_btnMaximize = new QPushButton(QStringLiteral("\xe2\x96\xa1"), m_titleBar);  // 方框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4107      m_btnMaximize-&gt;setObjectName("btnMaximize");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4108      m_btnMaximize-&gt;setFixedSize(36, 28);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4109      m_btnMaximize-&gt;setCursor(Qt::PointingHandCursor);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4110      m_btnMaximize-&gt;setStyleSheet(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4111          "QPushButton#btnMaximize { background: transparent; border: none;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4112          "color: #8b92c7; font-size: 12px; border-radius: 4px;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4113          "QPushButton#btnMaximize:hover { background: #1a2040; color: #00f0ff;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4114      connect(m_btnMaximize, &amp;QPushButton::clicked, this, &amp;MainWindow::onMaximize);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4115      layout-&gt;addWidget(m_btnMaximize);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4116      // 关闭按钮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4117      m_btnCloseWindow = new QPushButton(QStringLiteral("\xe2\x9c\x95"), m_titleBar);  // 叉号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4118      m_btnCloseWindow-&gt;setObjectName("btnCloseWindow");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4119      m_btnCloseWindow-&gt;setFixedSize(36, 28);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4120      m_btnCloseWindow-&gt;setCursor(Qt::PointingHandCursor);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4121      m_btnCloseWindow-&gt;setStyleSheet(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4122          "QPushButton#btnCloseWindow { background: transparent; border: none;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4123          "color: #8b92c7; font-size: 14px; border-radius: 4px;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4124          "QPushButton#btnCloseWindow:hover { background: #ff3860; color: #ffffff;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4125      connect(m_btnCloseWindow, &amp;QPushButton::clicked, this, &amp;MainWindow::onClose);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4126      layout-&gt;addWidget(m_btnCloseWindow);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4127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4128  // 构建左侧导航栏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4129  void MainWindow::setupNavigation()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4130      m_navPanel = new QFrame(this);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4131      m_navPanel-&gt;setObjectName("navPanel");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4132      m_navPanel-&gt;setStyleSheet(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4133          "QFrame#navPanel { background: qlineargradient(x1:0, y1:0, x2:0, y2:1,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4134          "  stop:0 #0a0e27, stop:1 #141938); border-right: 1px solid #2a3550;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4135      m_navPanel-&gt;setMinimumWidth(220);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4136      m_navPanel-&gt;setMaximumWidth(300);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4137      QVBoxLayout* navLayout = new QVBoxLayout(m_navPanel);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4138      navLayout-&gt;setContentsMargins(0, 0, 0,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4139      navLayout-&gt;setSpacing(0);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4140      // ---- 用户信息卡 (顶部) 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4141      m_userCard = new QFrame(m_navPanel);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4142      m_userCard-&gt;setObjectName("userCard");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4143      m_userCard-&gt;setStyleSheet(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4144          "QFrame#userCard {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4145          "  stop:0 #1a2040, stop:1 #141938);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4146          "  border-bottom: 1px solid #2a3550;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4147      QVBoxLayout* userLayout = new QVBoxLayout(m_userCard);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4148      userLayout-&gt;setContentsMargins(16, 16, 16, 16);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4149      userLayout-&gt;setSpacing(8);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4150      // 头像行: 头像 + 用户名/角色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4151      QHBoxLayout* avatarRow = new QHBoxLayout();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4152      avatarRow-&gt;setSpacing(12);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4153      // 头像 (圆形渐变)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4154      m_avatarLabel = new QLabel(m_userCard);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4155      m_avatarLabel-&gt;setFixedSize(48, 48);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4156      m_avatarLabel-&gt;setAlignment(Qt::AlignCenter);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4157      m_avatarLabel-&gt;setStyleSheet(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4158          "QLabel { background: qradialgradient(cx:0.5, cy:0.5, radius:0.5,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4159          "  fx:0.5, fy:0.5, stop:0 #00f0ff, stop:0.5 #7c3aed, stop:1 #ff2e9f);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4160          "  border-radius: 24px; border: 2px solid #00f0ff;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4161          "  color: #0a0e27; font-size: 20px; font-weight: bold;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4162      m_avatarLabel-&gt;setText(QStringLiteral("U"));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4163      avatarRow-&gt;addWidget(m_avatarLabel);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4164      // 用户名 + 角色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4165      QVBoxLayout* userInfoLayout = new QVBoxLayout();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4166      userInfoLayout-&gt;setSpacing(2);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4167      m_usernameLabel = new QLabel(QStringLiteral("未登录"), m_userCard);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4168      m_usernameLabel-&gt;setStyleSheet(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4169          "QLabel { color: #e8ecff; font-size: 14px; font-weight: bold;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4170          "background: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4171      m_roleLabel = new QLabel(QStringLiteral(""), m_userCard);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4172      m_roleLabel-&gt;setStyleSheet(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4173          "QLabel { color: #8b92c7; font-size: 11px; 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4174      userInfoLayout-&gt;addWidget(m_usernameLabel);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4175      userInfoLayout-&gt;addWidget(m_roleLabel);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4176      avatarRow-&gt;addLayout(userInfoLayout);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4177      avatarRow-&gt;addStretch();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4178      userLayout-&gt;addLayout(avatarRow);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4179      // 切换账号 + 退出按钮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4180      QHBoxLayout* btnRow = new QHBoxLayout();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4181      btnRow-&gt;setSpacing(8);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4182      m_btnSwitchAccount = new QPushButton(QStringLiteral("切换账号"), m_userCard);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4183      m_btnSwitchAccount-&gt;setObjectName("btn-switch-account");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4184      m_btnSwitchAccount-&gt;setCursor(Qt::PointingHandCursor);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4185      m_btnSwitchAccount-&gt;setStyleSheet(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4186          "QPushButton#btn-switch-account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4187          "  background: #1a2040; border: 1px solid #7c3aed; border-radius: 4px;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4188          "  color: #e8ecff; padding: 6px 10px; font-size: 11px;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4189          "QPushButton#btn-switch-account:hover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4190          "  background: #7c3aed; color: #ffffff;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4191      connect(m_btnSwitchAccount, &amp;QPushButton::clicked, this, &amp;MainWindow::onSwitchAccount);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4192      btnRow-&gt;addWidget(m_btnSwitchAccount);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4193      m_btnLogout = new QPushButton(QStringLiteral("退出"), m_userCard);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4194      m_btnLogout-&gt;setObjectName("btn-logout");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4195      m_btnLogout-&gt;setCursor(Qt::PointingHandCursor);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4196      m_btnLogout-&gt;setStyleSheet(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4197          "QPushButton#btn-logout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4198          "  background: #2a1530; border: 1px solid #ff3860; border-radius: 4px;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4199          "  color: #ff3860; padding: 6px 10px; font-size: 11px;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4200          "QPushButton#btn-logout:hover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4201          "  background: #ff3860; color: #ffffff;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4202      connect(m_btnLogout, &amp;QPushButton::clicked, this, &amp;MainWindow::onLogout);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4203      btnRow-&gt;addWidget(m_btnLogout);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4204      userLayout-&gt;addLayout(btnRow);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4205      navLayout-&gt;addWidget(m_userCard);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4206      // ---- 导航树 (中部) 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4207      m_navTree = new QTreeWidget(m_navPanel);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4208      m_navTree-&gt;setObjectName("navTree");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4209      m_navTree-&gt;setHeaderHidden(true);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4210      m_navTree-&gt;setRootIsDecorated(false);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4211      m_navTree-&gt;setIndentation(0);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4212      m_navTree-&gt;setExpandsOnDoubleClick(false);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4213      m_navTree-&gt;setStyleSheet(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4214          "QTreeWidget#navTree { background: #0a0e27; border: none;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4215          "  color: #e8ecff; outline: none;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4216          "QTreeWidget#navTree::item { padding: 10px 16px; min-height: 22px;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4217          "  border: none; border-left: 3px solid transparent;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4218          "QTreeWidget#navTree::item:selected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4219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4220          "    stop:0 #1a2040, stop:1 transparent);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4221          "  color: #00f0ff; border-left: 3px solid #00f0ff; font-weight: bold;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4222          "QTreeWidget#navTree::item:hover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4223          "  background: #141938; color: #00f0ff;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4224      connect(m_navTree, &amp;QTreeWidget::itemClicked,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4225              this, &amp;MainWindow::onNavTreeClicked);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4226      navLayout-&gt;addWidget(m_navTree,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4227      // ---- 径向菜单切换按钮 (底部) 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4228      m_btnRadialToggle = new QPushButton(QStringLiteral("\xe2\x97\x89 径向菜单"), m_navPanel);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4229      m_btnRadialToggle-&gt;setObjectName("btn-radial-toggle");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4230      m_btnRadialToggle-&gt;setCursor(Qt::PointingHandCursor);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4231      m_btnRadialToggle-&gt;setFixedHeight(44);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4232      m_btnRadialToggle-&gt;setStyleSheet(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4233          "QPushButton#btn-radial-toggle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4234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4235          "    stop:0 #1a2040, stop:1 #2a3550);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4236          "  border: none; border-top: 1px solid #2a3550;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4237          "  color: #00f0ff; font-size: 13px; font-weight: bold;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4238          "QPushButton#btn-radial-toggle:hover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4239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4240          "    stop:0 #00f0ff, stop:1 #7c3aed); color: #0a0e27;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4241      connect(m_btnRadialToggle, &amp;QPushButton::clicked,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4242              this, &amp;MainWindow::onToggleRadialMenu);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4243      navLayout-&gt;addWidget(m_btnRadialToggle);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4244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4245  // 构建中央内容区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4246  void MainWindow::setupContentArea()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4247      m_contentPanel = new QFrame(this);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4248      m_contentPanel-&gt;setObjectName("contentPanel");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4249      m_contentPanel-&gt;setStyleSheet(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4250          "QFrame#contentPanel { background: #0a0e27;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4251      QVBoxLayout* contentLayout = new QVBoxLayout(m_contentPanel);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4252      contentLayout-&gt;setContentsMargins(0, 0, 0,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4253      contentLayout-&gt;setSpacing(0);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4254      // 标签页栏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4255      m_tabBar = new QTabBar(m_contentPanel);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4256      m_tabBar-&gt;setObjectName("contentTabBar");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4257      m_tabBar-&gt;setTabsClosable(true);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4258      m_tabBar-&gt;setExpanding(false);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4259      m_tabBar-&gt;setStyleSheet(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4260          "QTabBar#contentTabBar { background: #141938;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4261          "QTabBar#contentTabBar::tab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4262          "  background: #1a2040; color: #8b92c7;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4263          "  border: 1px solid #2a3550; border-bottom: none;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4264          "  border-top-left-radius: 6px; border-top-right-radius: 6px;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4265          "  padding: 8px 18px; min-width: 100px; max-width: 200px;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4266          "QTabBar#contentTabBar::tab:hover { background: #2a3550; color: #00f0ff;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4267          "QTabBar#contentTabBar::tab:selected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4268          "  background: #0a0e27; color: #00f0ff;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4269          "  border-color: #00f0ff; border-bottom: 3px solid #00f0ff; font-weight: bold;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4270          "QTabBar#contentTabBar::close-button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4271          "  image: none; subcontrol-position: right;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4272          "  border-radius: 8px; padding: 2px;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4273          "QTabBar#contentTabBar::close-button:hover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4274          "  background: #ff3860; border-radius: 8px;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4275      connect(m_tabBar, &amp;QTabBar::currentChanged, this, &amp;MainWindow::onTabChanged);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4276      connect(m_tabBar, &amp;QTabBar::tabCloseRequested, this, &amp;MainWindow::onTabCloseRequested);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4277      contentLayout-&gt;addWidget(m_tabBar);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4278      // 内容堆栈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4279      m_contentStack = new QStackedWidget(m_contentPanel);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4280      m_contentStack-&gt;setObjectName("contentStack");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4281      m_contentStack-&gt;setStyleSheet("QStackedWidget { background: #0a0e27;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4282      // 滚动区域包裹内容堆栈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4283      m_contentScroll = new QScrollArea(m_contentPanel);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4284      m_contentScroll-&gt;setWidgetResizable(true);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4285      m_contentScroll-&gt;setWidget(m_contentStack);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4286      m_contentScroll-&gt;setStyleSheet(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4287          "QScrollArea { background: #0a0e27; border: none;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4288      contentLayout-&gt;addWidget(m_contentScroll,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4289      // 首页概览页面 (moduleId=0)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4290      setupOverviewPage();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4291      m_contentStack-&gt;addWidget(m_overviewPage);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4292      // 默认添加首页标签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4293      m_tabBar-&gt;addTab(QStringLiteral("首页概览"));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4294      m_moduleTabIndex[0]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4295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4296  // 构建首页概览页面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4297  void MainWindow::setupOverviewPage()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4298      m_overviewPage = new QWidget(m_contentStack);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4299      m_overviewPage-&gt;setObjectName("overviewPage");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4300      m_overviewPage-&gt;setStyleSheet("QWidget#overviewPage { background: #0a0e27;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4301      QVBoxLayout* layout = new QVBoxLayout(m_overviewPage);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4302      layout-&gt;setContentsMargins(24, 24, 24, 24);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4303      layout-&gt;setSpacing(20);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4304      // 顶部: 标题 + 刷新按钮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4305      QHBoxLayout* headerRow = new QHBoxLayout();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4306      QLabel* title = new QLabel(QStringLiteral("系统概览"), m_overviewPage);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4307      title-&gt;setStyleSheet(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4308          "QLabel { color: #00f0ff; font-size: 22px; font-weight: bold;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4309          "background: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4310      headerRow-&gt;addWidget(title);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4311      headerRow-&gt;addStretch();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4312      m_btnRefreshOverview = new QPushButton(QStringLiteral("\xe2\x86\xbb 刷新数据"), m_overviewPage);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4313      m_btnRefreshOverview-&gt;setObjectName("btn-refresh-overview");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4314      m_btnRefreshOverview-&gt;setCursor(Qt::PointingHandCursor);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4315      m_btnRefreshOverview-&gt;setStyleSheet(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4316          "QPushButton#btn-refresh-overview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4317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4318          "    stop:0 #1a2040, stop:1 #2a3550);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4319          "  border: 1px solid #00f0ff; border-radius: 6px;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4320          "  color: #00f0ff; padding: 8px 18px; font-weight: bold;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4321          "QPushButton#btn-refresh-overview:hover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4322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4323          "    stop:0 #00f0ff, stop:1 #7c3aed); color: #0a0e27;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4324      connect(m_btnRefreshOverview, &amp;QPushButton::clicked,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4325              this, &amp;MainWindow::onRefreshOverview);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4326      headerRow-&gt;addWidget(m_btnRefreshOverview);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4327      layout-&gt;addLayout(headerRow);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4328      // 4个数据指标卡 (2x2网格)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4329      QGridLayout* cardsLayout = new QGridLayout();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4330      cardsLayout-&gt;setSpacing(16);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4331      m_cardAgentsValue = nullptr;    // 在 createMetricCard 中创建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4332      m_cardTasksValue = nullptr;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4333      m_cardActiveValue = nullptr;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4334      m_cardConflictsValue = nullptr;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4335      QFrame* card1 = createMetricCard("card-agents", QStringLiteral("智能体总数"), 25, "#00f0ff");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4336      QFrame* card2 = createMetricCard("card-tasks", QStringLiteral("活跃任务"), 18, "#7c3aed");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4337      QFrame* card3 = createMetricCard("card-active", QStringLiteral("冲突数"), 3, "#ff2e9f");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4338      QFrame* card4 = createMetricCard("card-conflicts", QStringLiteral("任务链"), 5, "#ffd700");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4339      // 提取 value label 引用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4340      m_cardAgentsValue = card1-&gt;findChild&lt;QLabel*&gt;("cardValue");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4341      m_cardTasksValue = card2-&gt;findChild&lt;QLabel*&gt;("cardValue");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4342      m_cardActiveValue = card3-&gt;findChild&lt;QLabel*&gt;("cardValue");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4343      m_cardConflictsValue = card4-&gt;findChild&lt;QLabel*&gt;("cardValue");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4344      cardsLayout-&gt;addWidget(card1, 0,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4345      cardsLayout-&gt;addWidget(card2, 0,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4346      cardsLayout-&gt;addWidget(card3, 1,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4347      cardsLayout-&gt;addWidget(card4, 1, 1);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4348      layout-&gt;addLayout(cardsLayout);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4349      layout-&gt;addStretch();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4350      // 底部信息栏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4351      QFrame* infoBar = new QFrame(m_overviewPage);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4352      infoBar-&gt;setStyleSheet(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4353          "QFrame { background: rgba(20, 25, 56, 200); border: 1px solid #2a3550;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4354          "  border-radius: 8px;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4355      QHBoxLayout* infoLayout = new QHBoxLayout(infoBar);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4356      infoLayout-&gt;setContentsMargins(16, 8, 16, 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4357      QLabel* systemInfo = new QLabel(QStringLiteral(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4358          "系统状态: 运行中  |  数据库: SQLite  |  引擎: 5核心  |  模块: 12"), infoBar);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4359      systemInfo-&gt;setStyleSheet("QLabel { color: #8b92c7; font-size: 12px; 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4360      infoLayout-&gt;addWidget(systemInfo);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4361      infoLayout-&gt;addStretch();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4362      layout-&gt;addWidget(infoBar);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4363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4364  // 构建数据指标卡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4365  QFrame* MainWindow::createMetricCard(const QString&amp; objectName,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4366                                        const QString&amp; title, int value,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4367                                        const QString&amp; color)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4368      QFrame* card = new QFrame(m_overviewPage);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4369      card-&gt;setObjectName(objectName);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4370      card-&gt;setMinimumHeight(140);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4371      card-&gt;setStyleSheet(QString(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4372          "QFrame#%1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4373          "  background: qlineargradient(x1:0, y1:0, x2:0, y2:1,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4374          "    stop:0 rgba(20,25,56,0.9), stop:1 rgba(26,32,64,0.9));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4375          "  border: 1px solid %2; border-radius: 12px; }").arg(objectName).arg(color));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4376      // 阴影发光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4377      QGraphicsDropShadowEffect* shadow = new QGraphicsDropShadowEffect(card);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4378      shadow-&gt;setBlurRadius(30);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4379      shadow-&gt;setOffset(0, 4);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4380      QColor glowColor(color);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4381      glowColor.setAlpha(80);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4382      shadow-&gt;setColor(glowColor);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4383      card-&gt;setGraphicsEffect(shadow);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4384      QVBoxLayout* cardLayout = new QVBoxLayout(card);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4385      cardLayout-&gt;setContentsMargins(20, 20, 20, 20);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4386      cardLayout-&gt;setSpacing(8);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4387      // 大数字 (48px霓虹色)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4388      QLabel* valueLabel = new QLabel(QString::number(value), 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4389      valueLabel-&gt;setObjectName("cardValue");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4390      valueLabel-&gt;setAlignment(Qt::AlignCenter);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4391      valueLabel-&gt;setStyleSheet(QString(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4392          "QLabel#cardValue { color: %1; font-size: 48px; font-weight: bold;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4393          "  background: transparent; }").arg(color));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4394      cardLayout-&gt;addWidget(valueLabel, 1, 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4395      // 标签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4396      QLabel* titleLabel = new QLabel(title, card);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4397      titleLabel-&gt;setAlignment(Qt::AlignCenter);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4398      titleLabel-&gt;setStyleSheet(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4399          "QLabel { color: #8b92c7; font-size: 13px;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4400          "background: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4401      cardLayout-&gt;addWidget(titleLabel);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4402      return card;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4403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4404  // 构建模块占位页面 ("模块开发中")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4405  QFrame* MainWindow::createPlaceholderPage(int moduleId)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4406      QFrame* placeholder = new QFrame(m_contentStack);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4407      placeholder-&gt;setObjectName(QString("placeholder-%1").arg(moduleId));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4408      placeholder-&gt;setStyleSheet("QFrame { background: #0a0e27;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4409      QVBoxLayout* layout = new QVBoxLayout(placeholder);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4410      layout-&gt;setAlignment(Qt::AlignCenter);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4411      // 图标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4412      QLabel* icon = new QLabel(placeholder);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4413      icon-&gt;setAlignment(Qt::AlignCenter);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4414      icon-&gt;setText(QStringLiteral("\xe2\x9a\x99"));  // 齿轮符号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4415      icon-&gt;setStyleSheet(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4416          "QLabel { color: #00f0ff; font-size: 64px; 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4417      layout-&gt;addWidget(icon);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4418      layout-&gt;addSpacing(16);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4419      // 标题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4420      QLabel* title = new QLabel(getModuleName(moduleId), placeholder);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4421      title-&gt;setAlignment(Qt::AlignCenter);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4422      title-&gt;setStyleSheet(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4423          "QLabel { color: #00f0ff; font-size: 22px; font-weight: bold;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4424          "background: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4425      layout-&gt;addWidget(title);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4426      layout-&gt;addSpacing(8);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4427      // 副标题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4428      QLabel* subtitle = new QLabel(QStringLiteral("模块开发中..."), placeholder);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4429      subtitle-&gt;setAlignment(Qt::AlignCenter);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4430      subtitle-&gt;setStyleSheet(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4431          "QLabel { color: #8b92c7; font-size: 14px; 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4432      layout-&gt;addWidget(subtitle);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4433      layout-&gt;addSpacing(8);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4434      // 模块ID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4435      QLabel* idLabel = new QLabel(QStringLiteral("模块ID: ") + QString::number(moduleId), placeholder);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4436      idLabel-&gt;setAlignment(Qt::AlignCenter);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4437      idLabel-&gt;setStyleSheet(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4438          "QLabel { color: #8b92c7; font-size: 12px; 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4439      layout-&gt;addWidget(idLabel);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4440      return placeholder;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4441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4442  // 获取模块中文名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4443  QString MainWindow::getModuleName(int moduleId) const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4444      if (moduleId &gt;= 0 &amp;&amp; moduleId &lt;= 12)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4445          return QString::fromUtf8(kModuleNames[moduleId]);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4446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4447      return QStringLiteral("未知模块");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4448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4449  // 构建底部日志区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4450  void MainWindow::setupLogPanel()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4451      m_logPanel = new QFrame(this);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4452      m_logPanel-&gt;setObjectName("logPanel");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4453      m_logPanel-&gt;setFixedHeight(100);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4454      m_logPanel-&gt;setStyleSheet(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4455          "QFrame#logPanel { background: #0a0e27; border-top: 2px solid #00f0ff;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4456      QVBoxLayout* logLayout = new QVBoxLayout(m_logPanel);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4457      logLayout-&gt;setContentsMargins(8, 4, 8, 4);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4458      logLayout-&gt;setSpacing(2);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4459      // 日志头部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4460      QHBoxLayout* headerRow = new QHBoxLayout();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4461      headerRow-&gt;setSpacing(8);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4462      QLabel* logTitle = new QLabel(QStringLiteral("\xe2\x96\xb6 系统日志"), m_logPanel);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4463      logTitle-&gt;setStyleSheet(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4464          "QLabel { color: #00f0ff; font-size: 12px; font-weight: bold;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4465          "background: transparent;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4466      headerRow-&gt;addWidget(logTitle);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4467      headerRow-&gt;addStretch();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4468      m_btnLogClear = new QPushButton(QStringLiteral("清空"), m_logPanel);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4469      m_btnLogClear-&gt;setObjectName("btn-log-clear");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4470      m_btnLogClear-&gt;setCursor(Qt::PointingHandCursor);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4471      m_btnLogClear-&gt;setFixedHeight(22);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4472      m_btnLogClear-&gt;setStyleSheet(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4473          "QPushButton#btn-log-clear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4474          "  background: #1a2040; border: 1px solid #2a3550; border-radius: 4px;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4475          "  color: #8b92c7; padding: 2px 10px; font-size: 11px;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4476          "QPushButton#btn-log-clear:hover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4477          "  background: #2a3550; color: #ff3860; border: 1px solid #ff3860;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4478      connect(m_btnLogClear, &amp;QPushButton::clicked, this, &amp;MainWindow::onClearLog);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4479      headerRow-&gt;addWidget(m_btnLogClear);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4480      logLayout-&gt;addLayout(headerRow);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4481      // 日志文本框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4482      m_logTextEdit = new QTextEdit(m_logPanel);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4483      m_logTextEdit-&gt;setReadOnly(true);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4484      m_logTextEdit-&gt;setStyleSheet(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4485          "QTextEdit { background: #0a0e27; border: none;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4486          "  color: #e8ecff; font-size: 12px;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4487          "  font-family: 'Consolas', 'Courier New', monospace;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4488      logLayout-&gt;addWidget(m_logTextEdit);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4489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4490  // 构建径向菜单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4491  void MainWindow::setupRadialMenu()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4492      m_radialMenu = new RadialMenu(this);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4493      m_radialMenu-&gt;setVisible(false);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4494      // 设置径向菜单选项 (快速导航)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4495      std::vector&lt;std::pair&lt;QString, QString&gt;&gt; items =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4496          {QStringLiteral("\xe2\x98\x86"), QStringLiteral("首页概览")},       // 星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4497          {QStringLiteral("M"),  QStringLiteral("智能体画像矩阵舱")},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4498          {QStringLiteral("R"),  QStringLiteral("协同推理引擎3D中枢")},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4499          {QStringLiteral("O"),  QStringLiteral("动态任务编排中枢")},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4500          {QStringLiteral("D"),  QStringLiteral("消息分发总线")},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4501          {QStringLiteral("A"),  QStringLiteral("能力评估引擎")},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4502          {QStringLiteral("C"),  QStringLiteral("冲突消解仲裁引擎")},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4503          {QStringLiteral("S"),  QStringLiteral("仿真推演沙盘舱")},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4504    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4505      m_radialMenu-&gt;setItems(items);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4506      connect(m_radialMenu, &amp;RadialMenu::itemSelected,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4507              this, &amp;MainWindow::onRadialItemSelected);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4508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4509  // ---------- 用户与导航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4510  // 设置当前用户, 更新导航可见模块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4511  void MainWindow::setUser(const User&amp; user)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4512      m_currentUser = user;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4513      // 更新用户信息卡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4514      m_usernameLabel-&gt;setText(QString::fromStdString(user.name));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4515      m_roleLabel-&gt;setText(roleToChinese(QString::fromStdString(user.role)));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4516      // 头像首字符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4517      QString firstChar;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4518      if (!user.name.empty())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4519          firstChar = QString::fromUtf8(user.name.substr(0, 1).c_str());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4520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4521          firstChar = QStringLiteral("U");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4522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4523      m_avatarLabel-&gt;setText(firstChar);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4524      // 更新导航树可见模块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4525      updateNavigationModules();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4526      addLog("INFO", QStringLiteral("用户登录: ")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4527             QString::fromStdString(user.name)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4528             QStringLiteral(" (") + roleToChinese(QString::fromStdString(user.role))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4529             QStringLiteral(")"));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4530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4531  // 更新导航树可见模块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4532  void MainWindow::updateNavigationModules()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4533      m_navTree-&gt;clear();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4534      // 首页概览节点 (所有角色可见)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4535      QTreeWidgetItem* homeItem = new QTreeWidgetItem(m_navTree);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4536      homeItem-&gt;setText(0, QStringLiteral("首页概览"));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4537      homeItem-&gt;setData(0, Qt::UserRole,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4538      homeItem-&gt;setIcon(0, QIcon());  // 可扩展为实际图标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4539      m_navTree-&gt;addTopLevelItem(homeItem);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4540      // 分隔节点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4541      QTreeWidgetItem* sepItem = new QTreeWidgetItem(m_navTree);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4542      sepItem-&gt;setText(0, QStringLiteral("──── 功能模块 ────"));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4543      sepItem-&gt;setFlags(Qt::NoItemFlags);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4544      sepItem-&gt;setTextColor(0, QColor("#8b92c7"));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4545      m_navTree-&gt;addTopLevelItem(sepItem);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4546      // 获取当前角色可访问的模块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4547      std::map&lt;int, string&gt; accessible = m_rbac.getAccessibleModules(m_currentUser.role);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4548      for (auto&amp; [moduleId, moduleName] : accessible)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4549          QTreeWidgetItem* item = new QTreeWidgetItem(m_navTree);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4550          item-&gt;setText(0, QString::fromStdString(moduleName));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4551          item-&gt;setData(0, Qt::UserRole, 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4552          // 设置 objectName 方便截图脚本定位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4553          item-&gt;setObjectName(QString("nav-module-%1").arg(moduleId));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4554          m_navTree-&gt;addTopLevelItem(item);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4555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4556      // 默认选中首页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4557      if (m_navTree-&gt;topLevelItemCount() &gt;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4558          m_navTree-&gt;setCurrentItem(m_navTree-&gt;topLevelItem(0));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4559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4560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4561  // 导航到模块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4562  void MainWindow::navigateToModule(int moduleId)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4563      // 检查是否已有该模块的标签页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4564      auto tabIt = m_moduleTabIndex.find(moduleId);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4565      if (tabIt != m_moduleTabIndex.end())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4566          // 已有标签页, 切换到该标签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4567          m_tabBar-&gt;setCurrentIndex(tabIt-&gt;second);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4568          emit moduleNavigated(moduleId);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4569         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4570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4571      // 首页概览 (moduleId=0) 已在初始化时创建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4572      if (moduleId ==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4573          m_tabBar-&gt;setCurrentIndex(0);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4574          emit moduleNavigated(0);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4575         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4576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4577      // 检查模块缓存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4578      auto modIt = m_modules.find(moduleId);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4579      if (modIt != m_modules.end() &amp;&amp; modIt-&gt;second != nullptr)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4580          // 模块已加载, 添加到标签页和堆栈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4581          QWidget* moduleWidget = modIt-&gt;second;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4582          m_contentStack-&gt;addWidget(moduleWidget);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4583          int tabIndex = m_tabBar-&gt;addTab(getModuleName(moduleId));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4584          m_moduleTabIndex[moduleId] = tabIndex;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4585          m_tabBar-&gt;setCurrentIndex(tabIndex);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4586          m_contentStack-&gt;setCurrentWidget(moduleWidget);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4587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4588          // 模块未加载, 显示占位页面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4589          // NOTE: 实际模块实例由其他代理生成, 此处显示占位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4590          QFrame* placeholder = createPlaceholderPage(moduleId);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4591          m_contentStack-&gt;addWidget(placeholder);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4592          int tabIndex = m_tabBar-&gt;addTab(getModuleName(moduleId));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4593          m_moduleTabIndex[moduleId] = tabIndex;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4594          m_tabBar-&gt;setCurrentIndex(tabIndex);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4595          m_contentStack-&gt;setCurrentWidget(placeholder);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4596          addLog("WARN", QStringLiteral("模块 %1 未加载, 显示占位页面")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4597                 .arg(getModuleName(moduleId)));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4598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4599      emit moduleNavigated(moduleId);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4600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4601  // 模块按钮点击处理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4602  void MainWindow::onModuleButtonClicked(const QString&amp; buttonId)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4603      addLog("INFO", QStringLiteral("模块按钮点击: ") + buttonId);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4604      // 各模块按钮事件由模块自行处理, 此处仅记录日志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4605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4606  // ---------- 槽函数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4607  // 导航树节点点击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4608  void MainWindow::onNavTreeClicked(QTreeWidgetItem* item, int column)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4609      Q_UNUSED(column);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4610      if (!item)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4611      int moduleId = item-&gt;data(0, Qt::UserRole).toInt();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4612      if (moduleId &gt;=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4613          navigateToModule(moduleId);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4614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4615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4616  // 标签页切换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4617  void MainWindow::onTabChanged(int index)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4618      if (index &lt; 0 || index &gt;= m_contentStack-&gt;count())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4619      m_contentStack-&gt;setCurrentIndex(index);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4620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4621  // 标签页关闭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4622  void MainWindow::onTabCloseRequested(int index)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4623      if (index &lt;= 0) return;  // 不允许关闭首页标签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4624      // 查找并移除模块标签页映射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4625      for (auto it = m_moduleTabIndex.begin(); it != m_moduleTabIndex.end(); ++it)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4626          if (it-&gt;second == index)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4627              m_moduleTabIndex.erase(it);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4628              break;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4629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4630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4631      // 调整后续标签页索引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4632      for (auto&amp; [id, idx] : m_moduleTabIndex)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4633          if (idx &gt; index) idx--;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4634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4635      // 移除堆栈页面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4636      QWidget* widget = m_contentStack-&gt;widget(index);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4637      m_contentStack-&gt;removeWidget(widget);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4638      if (widget)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4639          // 检查是否是占位页面 (是则可删除, 模块widget由缓存管理)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4640          if (widget-&gt;objectName().startsWith("placeholder-"))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4641              delete widget;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4642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4643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4644      m_tabBar-&gt;removeTab(index);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4645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4646  // 刷新概览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4647  void MainWindow::onRefreshOverview()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4648      refreshOverview();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4649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4650  // 刷新首页概览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4651  void MainWindow::refreshOverview()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4652      // 模拟数据: 数值跳动后回到目标值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4653      int agentsTarget = 25;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4654      int tasksTarget = 18;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4655      int activeTarget = 3;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4656      int conflictsTarget = 5;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4657      // 启动跳动动画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4658      animateCardValue(m_cardAgentsValue, agentsTarget);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4659      animateCardValue(m_cardTasksValue, tasksTarget);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4660      animateCardValue(m_cardActiveValue, activeTarget);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4661      animateCardValue(m_cardConflictsValue, conflictsTarget);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4662      showToast(QStringLiteral("概览数据已刷新"), Toast::Success);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4663      addLog("INFO", QStringLiteral("首页概览数据已刷新"));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4664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4665  // 概览卡片数值跳动动画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4666  void MainWindow::animateCardValue(QLabel* valueLabel, int targetValue)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4667      if (!valueLabel)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4668      // 使用 QTimer 模拟数值跳动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4669      QTimer* timer = new QTimer(valueLabel);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4670      timer-&gt;setInterval(80);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4671      int* counter = new int(0);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4672      int steps = 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4673      connect(timer, &amp;QTimer::timeout, [timer, counter, steps, targetValue, valueLabel]()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4674          (*counter)++;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4675          if (*counter &gt;= steps)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4676              valueLabel-&gt;setText(QString::number(targetValue));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4677              timer-&gt;stop();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4678              timer-&gt;deleteLater();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4679              delete counter;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4680    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4681              // 随机跳动值, 最后回到目标值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4682              int randVal = targetValue + (QDateTime::currentMSecsSinceEpoch() % 21) - 10;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4683              if (randVal &lt; 0) randVal = 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4684              valueLabel-&gt;setText(QString::number(randVal));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4685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4686      });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4687      timer-&gt;start();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4688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4689  // 退出登录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4690  void MainWindow::onLogout()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4691      addLog("INFO", QStringLiteral("用户退出登录"));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4692      m_rbac.logout();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4693      close();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4694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4695  // 切换账号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4696  void MainWindow::onSwitchAccount()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4697      switchAccount();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4698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4699  // 切换账号(弹出选择框)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4700  void MainWindow::switchAccount()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4701      // 获取所有用户名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4702      std::vector&lt;User&gt; users = m_rbac.getAllUsers();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4703      if (users.empty())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4704          showToast(QStringLiteral("无可用用户"), Toast::Warning);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4705         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4706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4707      QStringList userNames;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4708      for (const auto&amp; u : users)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4709          userNames &lt;&lt; QString::fromStdString(u.username)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4710                       QStringLiteral(" (") + QString::fromStdString(u.name)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4711                       QStringLiteral(")");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4712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4713      // 选择用户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4714      bool ok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4715      QString selected = QInputDialog::getItem(this,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4716          QStringLiteral("切换账号"),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4717          QStringLiteral("选择用户:"),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4718          userNames, 0, false, &amp;ok);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4719      if (!ok || selected.isEmpty())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4720      // 提取用户名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4721      QString username = selected.section(" (", 0,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4722      // 输入密码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4723      QString password = QInputDialog::getText(this,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4724          QStringLiteral("切换账号"),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4725          QStringLiteral("输入密码:"),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4726          QLineEdit::Password, "", &amp;ok);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4727      if (!ok || password.isEmpty())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4728      // 调用 switchAccount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4729      if (m_rbac.switchAccount(username.toStdString(), password.toStdString()))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4730          m_currentUser = m_rbac.getCurrentUser();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4731          setUser(m_currentUser);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4732          showToast(QStringLiteral("账号切换成功: ")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4733                    QString::fromStdString(m_currentUser.name), Toast::Success);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4734          addLog("INFO", QStringLiteral("切换账号成功: ") + username);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4735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4736          showToast(QStringLiteral("账号切换失败, 密码错误"), Toast::Error);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4737          addLog("ERROR", QStringLiteral("切换账号失败: ") + username);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4738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4739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4740  // 切换径向菜单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4741  void MainWindow::onToggleRadialMenu()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4742      toggleRadialMenu();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4743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4744  // 切换径向菜单显示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4745  void MainWindow::toggleRadialMenu()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4746      if (!m_radialMenu-&gt;isVisible())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4747          // 在内容区中心弹出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4748          QPoint center = m_contentPanel-&gt;rect().center();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4749          center = m_contentPanel-&gt;mapToGlobal(center);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4750          m_radialMenu-&gt;showAt(center);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4751          addLog("INFO", QStringLiteral("径向菜单已显示"));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4752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4753          m_radialMenu-&gt;hide();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4754          addLog("INFO", QStringLiteral("径向菜单已隐藏"));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4755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4756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4757  // 径向菜单选项选中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4758  void MainWindow::onRadialItemSelected(int index, const QString&amp; label)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4759      m_radialMenuVisible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4760      addLog("INFO", QStringLiteral("径向菜单选择: ") + label +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4761             QStringLiteral(" (索引: %1)").arg(index));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4762      // 根据索引导航到对应模块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4763      // 0=首页, 1=模块1, 2=模块2, ... 7=模块7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4764      if (index == 0)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4765          navigateToModule(0);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4766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4767          navigateToModule(index);  // index 1-7 对应 module 1-7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4768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4769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4770  // 清空日志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4771  void MainWindow::onClearLog()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4772      m_logTextEdit-&gt;clear();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4773      addLog("INFO", QStringLiteral("日志已清空"));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4774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4775  // 最小化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4776  void MainWindow::onMinimize()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4777      showMinimized();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4778      addLog("INFO", QStringLiteral("窗口最小化"));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4779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4780  // 最大化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4781  void MainWindow::onMaximize()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4782      if (m_maximized)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4783          showNormal();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4784          m_maximized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4785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4786          showMaximized();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4787          m_maximized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4788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4789      addLog("INFO", m_maximized ? QStringLiteral("窗口最大化") 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4790                QStringLiteral("窗口还原"));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4791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4792  // 关闭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4793  void MainWindow::onClose()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4794      addLog("INFO", QStringLiteral("关闭应用程序"));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4795      close();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4796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4797  // ---------- 日志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4798  // 添加日志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4799  void MainWindow::addLog(const QString&amp; level, const QString&amp; message)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4800      if (!m_logTextEdit)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4801      // 时间戳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4802      QString timestamp = QDateTime::currentDateTime().toString("hh:mm:ss");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4803      // 根据级别选择颜色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4804      QString color;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4805      if (level == "INFO")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4806          color = "#00f0ff";      // 青色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4807      } else if (level == "WARN")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4808          color = "#ffaa00";      // 琥珀黄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4809      } else if (level == "ERROR")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4810          color = "#ff3860";      // 霓虹红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4811      } else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4812          color = "#e8ecff";      // 默认白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4813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4814      // HTML格式日志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4815      QString html = QString(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4816          "&lt;span style='color:#8b92c7'&gt;[%1]&lt;/span&gt;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4817          "&lt;span style='color:%2;font-weight:bold'&gt;[%3]&lt;/span&gt;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4818          "&lt;span style='color:#e8ecff'&gt;%4&lt;/span&gt;")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4819          .arg(timestamp, color, level, message);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4820      m_logTextEdit-&gt;append(html);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4821      // 自动滚动到底部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4822      QScrollBar* bar = m_logTextEdit-&gt;verticalScrollBar();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4823      bar-&gt;setValue(bar-&gt;maximum());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4824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4825  // ---------- Toast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4826  void MainWindow::showToast(const QString&amp; message, ToastType type)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4827      Toast::show(this, message, type);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4828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4829  // ---------- 绘制与鼠标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4830  void MainWindow::paintEvent(QPaintEvent* event)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4831      Q_UNUSED(event);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4832      QPainter painter(this);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4833      painter.setRenderHint(QPainter::Antialiasing, true);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4834      // 绘制深色渐变背景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4835      QRect rect = this-&gt;rect();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4836      QLinearGradient bgGradient(rect.topLeft(), rect.bottomRight());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4837      bgGradient.setColorAt(0.0, QColor(10, 14, 39));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4838      bgGradient.setColorAt(1.0, QColor(20, 25, 56));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4839      painter.fillRect(rect, bgGradient);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4840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4841  // 鼠标事件: 支持无边框窗口拖动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4842  void MainWindow::mousePressEvent(QMouseEvent* event)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4843      if (event-&gt;button() == Qt::LeftButton)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4844          // 仅在标题栏区域可拖动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4845          QPoint pos = event-&gt;pos();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4846          if (pos.y() &lt;= m_titleBar-&gt;height())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4847              m_dragging = true;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4848              m_dragOffset = event-&gt;globalPos() - frameGeometry().topLeft();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4849              event-&gt;accept();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4850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4851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4852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4853  void MainWindow::mouseMoveEvent(QMouseEvent* event)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4854      if (m_dragging &amp;&amp; (event-&gt;buttons() &amp; Qt::LeftButton))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4855          if (m_maximized)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4856              // 最大化状态下拖动, 先还原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4857              m_maximized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4858              showNormal();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4859    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4860          move(event-&gt;globalPos() - m_dragOffset);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4861          event-&gt;accept();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4862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4863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4864  void MainWindow::mouseReleaseEvent(QMouseEvent* event)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4865      m_dragging = false;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4866      event-&gt;accept();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4867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4868  void MainWindow::mouseDoubleClickEvent(QMouseEvent* event)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4869      // 双击标题栏切换最大化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4870      if (event-&gt;pos().y() &lt;= m_titleBar-&gt;height())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4871          onMaximize();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4872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4873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4874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4875  // 模块质量标签: [UI-RADIAL-S] 径向/圆形拨盘式菜单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4876  // 依赖: Qt6 Widgets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4877  // 功能: 圆形布局, 最多8选项围绕中心展开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4878  //       玻璃拟态圆形按钮 + 霓虹边框 + hover放大1.3倍 + 发光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4879  //       从中心缩放弹出动画 + 中心关闭按钮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4880  // 说明: 通过 setItems 设置选项, showAt 弹出, itemSelected 信号通知选择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4881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4882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4883  #include &lt;QWidget&gt;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4884  #include &lt;QString&gt;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4885  #include &lt;vector&gt;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4886  #include &lt;utility&gt;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4887  class QPushButton;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4888  class QPropertyAnimation;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4889  class QGraphicsDropShadowEffect;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4890  // 径向/圆形拨盘式菜单 (华丽版)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4891  class RadialMenu : public QWidget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4892      Q_OBJECT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4893  public: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4894      explicit RadialMenu(QWidget* parent = nullptr);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4895      ~RadialMenu();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4896      // 设置菜单选项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4897      // items: (图标文字, 标签) 对, 最多8个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4898      void setItems(const std::vector&lt;std::pair&lt;QString, QString&gt;&gt;&amp; items);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4899      // 在指定位置(中心点)弹出菜单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4900      void showAt(const QPoint&amp; center);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4901  signals: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4902      // 选项被选中信号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4903      void itemSelected(int index, const QString&amp; 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4904  protected: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4905      // 绘制圆形遮罩 + 连接线 + 光晕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4906      void paintEvent(QPaintEvent* event) override;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4907  private slots: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4908      // 选项按钮点击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4909      void onItemClicked();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4910      // 中心关闭按钮点击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4911      void onCloseClicked();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4912  private: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4913      // 构建圆形按钮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4914      QPushButton* createCircularButton(const QString&amp; icon, const QString&amp; label,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4915                                         int index);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4916      // 计算选项按钮位置 (围绕中心圆形分布)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4917      QPoint calculateItemPosition(int index, int total, int radius) const;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4918      // 启动展开动画 (从中心缩放弹出)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4919      void startExpandAnimation();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4920      // ---------- 成员变量 ----------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4921      std::vector&lt;std::pair&lt;QString, QString&gt;&gt; m_items;   // 菜单选项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4922      std::vector&lt;QPushButton*&gt; m_itemButtons;             // 选项按钮列表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4923      QPushButton*        m_closeButton;                   // 中心关闭按钮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4924      QPropertyAnimation* m_expandAnim;                    // 展开缩放动画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4925      int                 m_radius;                       // 选项分布半径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4926      int                 m_buttonSize;                   // 按钮尺寸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4927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4928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4929  // 模块质量标签: [UI-RADIAL-S] 径向/圆形拨盘式菜单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4930  // 依赖: Qt6 Widgets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4931  // 功能: 圆形布局, 最多8选项围绕中心展开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4932  //       玻璃拟态圆形按钮 + 霓虹边框 + hover放大1.3倍 + 发光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4933  //       从中心缩放弹出动画 + 中心关闭按钮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4934  // 说明: 通过 setItems 设置选项, showAt 弹出, itemSelected 信号通知选择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4935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4936  #include "RadialMenu.h"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4937  #include &lt;QPushButton&gt;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4938  #include &lt;QPropertyAnimation&gt;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4939  #include &lt;QGraphicsDropShadowEffect&gt;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4940  #include &lt;QPainter&gt;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4941  #include &lt;QPainterPath&gt;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4942  #include &lt;QRadialGradient&gt;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4943  #include &lt;QLinearGradient&gt;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4944  #include &lt;QHBoxLayout&gt;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4945  #include &lt;QTimer&gt;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4946  #include &lt;cmath&gt;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4947  // M_PI 在某些编译器下可能未定义, 添加安全回退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4948  #ifndef M_PI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4949  #define M_PI 3.14159265358979323846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4950  #endif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4951  // 圆形按钮尺寸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4952  static const int BUTTON_SIZE = 50;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4953  // 选项分布半径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4954  static const int MENU_RADIUS = 110;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4955  // 中心关闭按钮尺寸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4956  static const int CLOSE_BUTTON_SIZE = 36;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4957  // 构造函数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4958  RadialMenu::RadialMenu(QWidget* parent)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4959      : QWidget(parent)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4960      , m_closeButton(nullptr)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4961      , m_expandAnim(nullptr)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4962      , m_radius(MENU_RADIUS)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4963      , m_buttonSize(BUTTON_SIZE)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4964 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4965      setWindowFlags(Qt::FramelessWindowHint | Qt::Tool);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4966      setAttribute(Qt::WA_TranslucentBackground);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4967      setAttribute(Qt::WA_ShowWithoutActivating);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4968      // 默认大小: 中心+半径+按钮尺寸的2倍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4969      int totalSize = (MENU_RADIUS + BUTTON_SIZE) * 2 + 40;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4970      setFixedSize(totalSize, totalSize);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4971      // 中心关闭按钮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4972      m_closeButton = new QPushButton(this);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4973      m_closeButton-&gt;setObjectName("radialClose");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4974      m_closeButton-&gt;setFixedSize(CLOSE_BUTTON_SIZE, CLOSE_BUTTON_SIZE);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4975      m_closeButton-&gt;setCursor(Qt::PointingHandCursor);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4976      m_closeButton-&gt;setText(QStringLiteral("\xe2\x9c\x95"));  // 叉号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4977      m_closeButton-&gt;setStyleSheet(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4978          "QPushButton#radialClose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4979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4980          "    stop:0 #ff3860, stop:1 #7c3aed);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4981          "  border: 2px solid #ff3860; border-radius: 18px;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4982          "  color: #ffffff; font-size: 14px; font-weight: bold;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4983          "QPushButton#radialClose:hover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4984          "  background: qlineargradient(x1:0, y1:0, x2:1, y2:0,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4985          "    stop:0 #ff5fad, stop:1 #9d5fff);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4986          "  border: 2px solid #ffffff; }");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4987      m_closeButton-&gt;move((totalSize - CLOSE_BUTTON_SIZE) / 2,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4988                          (totalSize - CLOSE_BUTTON_SIZE) / 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4989      connect(m_closeButton, &amp;QPushButton::clicked, this, &amp;RadialMenu::onCloseClicked);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4990      // 关闭按钮阴影发光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4991      QGraphicsDropShadowEffect* closeShadow = new QGraphicsDropShadowEffect(m_closeButton);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4992      closeShadow-&gt;setBlurRadius(20);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4993      closeShadow-&gt;setOffset(0,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4994      closeShadow-&gt;setColor(QColor(255, 56, 96, 150));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4995      m_closeButton-&gt;setGraphicsEffect(closeShadow);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4996      // 展开动画 (窗口缩放)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4997      m_expandAnim = new QPropertyAnimation(this, "geometry", 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4998      m_expandAnim-&gt;setDuration(350);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4999      m_expandAnim-&gt;setEasingCurve(QEasingCurve::OutBack);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5000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5001  RadialMenu::~RadialMenu()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5002      // 父子关系自动管理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5003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5004  // 设置菜单选项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5005  void RadialMenu::setItems(const std::vector&lt;std::pair&lt;QString, QString&gt;&gt;&amp; items)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5006      m_items = items;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5007      // 清理旧按钮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5008      for (QPushButton* btn : m_itemButtons)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5009          delete btn;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5010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5011      m_itemButtons.clear();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5012      // 最多8个选项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5013      int count = static_cast&lt;int&gt;(items.size());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5014      if (count &gt; 8) count = 8;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5015      for (int i = 0; i &lt; count; i++)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5016          QPushButton* btn = createCircularButton(items[i].first, items[i].second, i);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5017          m_itemButtons.push_back(btn);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5018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5019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5020  // 在指定位置(中心点)弹出菜单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5021  void RadialMenu::showAt(const QPoint&amp; center)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5022      // 移动窗口使中心对齐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5023      int x = center.x() - width() / 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5024      int y = center.y() - height() / 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5025      move(x, y);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5026      // 布局选项按钮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5027      int totalSize = width();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5028      QPoint menuCenter(totalSize / 2, totalSize / 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5029      int count = static_cast&lt;int&gt;(m_itemButtons.size());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5030      for (int i = 0; i &lt; count; i++)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5031          QPoint pos = calculateItemPosition(i, count, m_radius);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5032          // 按钮中心对齐到 pos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5033          int bx = pos.x() - m_buttonSize / 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5034          int by = pos.y() - m_buttonSize / 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5035          m_itemButtons[i]-&gt;move(bx, by);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5036          m_itemButtons[i]-&gt;show();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5037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5038      // 启动展开动画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5039      show();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5040      raise();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5041      activateWindow();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5042      startExpandAnimation();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5043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5044  // 计算选项按钮位置 (围绕中心圆形分布)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5045  QPoint RadialMenu::calculateItemPosition(int index, int total, int radius) const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5046      // 从顶部(12点钟方向)开始, 顺时针分布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5047      // 角度: -90度起步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5048      double angle = (-90.0 + (360.0 / total) * index) * M_PI / 180.0;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5049      int cx = width() / 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5050      int cy = height() / 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5051      int x = cx + static_cast&lt;int&gt;(radius * std::cos(angle));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5052      int y = cy + static_cast&lt;int&gt;(radius * std::sin(angle));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5053      return QPoint(x, y);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5054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5055  // 创建圆形按钮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5056  QPushButton* RadialMenu::createCircularButton(const QString&amp; icon,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5057                                                  const QString&amp; label,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5058                                                  int index)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5059      QPushButton* btn = new QPushButton(this);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5060      btn-&gt;setObjectName(QString("radialItem-%1").arg(index));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5061      btn-&gt;setFixedSize(m_buttonSize, m_buttonSize);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5062      btn-&gt;setCursor(Qt::PointingHandCursor);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5063      // 图标文字 + tooltip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5064      btn-&gt;setText(icon);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5065      btn-&gt;setToolTip(label);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5066      // 玻璃拟态圆形按钮 + 霓虹边框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5067      btn-&gt;setStyleSheet(QString(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5068          "QPushButton#radialItem-%1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5069          "  background: rgba(20, 25, 56, 220);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5070          "  border: 2px solid #00f0ff; border-radius: %2px;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5071          "  color: #00f0ff; font-size: 18px; font-weight: bold;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5072          "QPushButton#radialItem-%1:hover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5073          "  background: rgba(0, 240, 255, 200);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5074          "  border: 2px solid #ffffff; border-radius: %2px;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5075          "  color: #0a0e27; }"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5076          "QPushButton#radialItem-%1:pressed {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5077          "  background: rgba(124, 58, 237, 220);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5078          "  border: 2px solid #7c3aed; border-radius: %2px; "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5079          "  color: #ffffff; }").arg(index).arg(m_buttonSize / 2));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5080      // 阴影发光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5081      QGraphicsDropShadowEffect* shadow = new QGraphicsDropShadowEffect(btn);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5082      shadow-&gt;setBlurRadius(25);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5083      shadow-&gt;setOffset(0, 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5084      shadow-&gt;setColor(QColor(0, 240, 255, 120));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5085      btn-&gt;setGraphicsEffect(shadow);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5086      // 用 dynamicProperty 存储 index (用于槽函数识别)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5087      btn-&gt;setProperty("itemIndex", index);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5088      connect(btn, &amp;QPushButton::clicked, this, &amp;RadialMenu::onItemClicked);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5089      btn-&gt;hide();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5090      return btn;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5091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5092  // 启动展开动画 (从中心缩放弹出)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5093  void RadialMenu::startExpandAnimation()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5094      // 选项按钮从中心位置缩放弹出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5095      QPoint center(width() / 2, height() / 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5096      int count = static_cast&lt;int&gt;(m_itemButtons.size());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5097      // 为每个按钮创建位移动画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5098      for (int i = 0; i &lt; count; i++)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5099          QPushButton* btn = m_itemButtons[i];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5100          QPoint finalPos = btn-&gt;pos();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5101          // 先移动到中心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5102          btn-&gt;move(center.x() - m_buttonSize / 2, center.y() - m_buttonSize / 2);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5103          // 创建位移动画到最终位置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5104          QPropertyAnimation* anim = new QPropertyAnimation(btn, "pos", 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5105          anim-&gt;setDuration(350);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5106          anim-&gt;setStartValue(QPoint(center.x() - m_buttonSize / 2,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5107                                      center.y() - m_buttonSize / 2));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5108          anim-&gt;setEndValue(finalPos);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5109          anim-&gt;setEasingCurve(QEasingCurve::OutBack);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5110          anim-&gt;start(QAbstractAnimation::DeleteWhenStopped);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5111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5112      // 窗口缩放动画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5113      QRect startRect(center.x() - 10, center.y() - 10, 20, 20);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5114      QRect endRect(geometry());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5115      m_expandAnim-&gt;setStartValue(startRect);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5116      m_expandAnim-&gt;setEndValue(endRect);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5117      m_expandAnim-&gt;start();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5118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5119  // 绘制圆形遮罩 + 连接线 + 光晕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5120  void RadialMenu::paintEvent(QPaintEvent* event)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5121      Q_UNUSED(event);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5122      QPainter painter(this);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5123      painter.setRenderHint(QPainter::Antialiasing, true);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5124      int cx = width() / 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5125      int cy = height() / 2;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5126      QPoint center(cx, cy);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5127      // 1. 中心光晕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5128      QRadialGradient centerGlow(QPointF(cx, cy), m_radius + 30);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5129      centerGlow.setColorAt(0.0, QColor(0, 240, 255, 50));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5130      centerGlow.setColorAt(0.5, QColor(124, 58, 237, 30));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5131      centerGlow.setColorAt(1.0, QColor(0, 240, 255, 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5132      painter.setBrush(centerGlow);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5133      painter.setPen(Qt::NoPen);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5134      painter.drawEllipse(center, m_radius + 30, m_radius + 30);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5135      // 2. 外圈渐变环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5136      painter.setBrush(Qt::NoBrush);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5137      QLinearGradient ringGrad(QPointF(cx - m_radius, cy), QPointF(cx + m_radius, cy));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5138      ringGrad.setColorAt(0.0, QColor(0, 240, 255, 100));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5139      ringGrad.setColorAt(0.5, QColor(124, 58, 237, 80));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5140      ringGrad.setColorAt(1.0, QColor(255, 46, 159, 100));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5141      QPen ringPen(QBrush(ringGrad), 2, Qt::DashLine);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5142      painter.setPen(ringPen);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5143      painter.drawEllipse(center, m_radius, m_radius);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5144      // 3. 内圈实线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5145      painter.setPen(QPen(QColor(0, 240, 255, 60), 1, Qt::SolidLine));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5146      painter.drawEllipse(center, m_radius - 15, m_radius - 15);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5147      // 4. 连接线 (中心到每个选项)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5148      int count = static_cast&lt;int&gt;(m_itemButtons.size());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5149      painter.setPen(QPen(QColor(0, 240, 255, 50), 1, Qt::SolidLine));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5150      for (int i = 0; i &lt; count; i++)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5151          QPoint itemPos = calculateItemPosition(i, count, m_radius);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5152          painter.drawLine(center, itemPos);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5153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5154      // 5. 中心圆形背景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5155      QRadialGradient centerBg(QPointF(cx, cy), CLOSE_BUTTON_SIZE);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5156      centerBg.setColorAt(0.0, QColor(20, 25, 56, 200));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5157      centerBg.setColorAt(1.0, QColor(10, 14, 39, 150));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5158      painter.setBrush(centerBg);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5159      painter.setPen(QPen(QColor(255, 56, 96, 150), 2));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5160      painter.drawEllipse(center, CLOSE_BUTTON_SIZE / 2 + 4, CLOSE_BUTTON_SIZE / 2 + 4);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5161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5162  // 选项按钮点击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5163  void RadialMenu::onItemClicked()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5164      QPushButton* btn = qobject_cast&lt;QPushButton*&gt;(sender());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5165      if (!btn) return;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5166      int index = btn-&gt;property("itemIndex").toInt();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5167      QString 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5168      if (index &gt;= 0 &amp;&amp; index &lt; static_cast&lt;int&gt;(m_items.size()))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5169          label = m_items[index].second;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5170    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5171      emit itemSelected(index, label);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5172      close();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5173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5174  // 中心关闭按钮点击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5175  void RadialMenu::onCloseClicked()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5176      close();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5177  }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5178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5179  // 模块质量标签: [UI-TOAST-S] Toast浮动提示组件 / S级样板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5180  // 依赖: Qt6 Widgets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5181  // 功能: 玻璃拟态浮动提示, 4种类型(成功/错误/警告/信息)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5182  //       渐变左边条 + 圆角 + 淡入淡出动画 + 位置滑入 + 自动消失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5183  // 说明: 静态调用 Toast::show(parent, "消息", Toast::Success)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5184  // ============================================================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5185  #pragma once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5186  #include &lt;QFrame&gt;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5187  #include &lt;QString&gt;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5188  #include &lt;QPropertyAnimation&gt;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5189  class QLabel;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5190  class QGraphicsDropShadowEffect;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5191  class QTimer;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5192  // Toast 提示类型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5193  enum ToastType {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5194      Success = 0,    // 成功 - 霓虹绿左边条 #00ff88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5195      Error   = 1,    // 错误 - 霓虹红左边条 #ff3860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5196      Warning = 2,    // 警告 - 琥珀黄左边条 #ffaa00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5197      Info    = 3     // 信息 - 霓虹青左边条 #00f0ff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5198  };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5199  // Toast 浮动提示组件</w:t>
      </w:r>
    </w:p>
    <w:p>
      <w:pPr>
        <w:spacing w:line="240" w:lineRule="auto" w:after="0" w:before="0"/>
      </w:pPr>
      <w:r>
        <w:rPr>
          <w:rFonts w:ascii="Consolas" w:hAnsi="Consolas" w:eastAsia="Consolas" w:cs="Consolas"/>
          <w:sz w:val="16"/>
        </w:rPr>
        <w:t xml:space="preserve"> 5200  // 在父窗口右上角显示玻璃拟态浮动提示, 支持淡入淡出与位置滑入动画</w:t>
      </w:r>
    </w:p>
    <w:sectPr w:rsidR="00FC693F" w:rsidRPr="0006063C" w:rsidSect="00034616">
      <w:footerReference w:type="default" r:id="rId9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Consolas" w:hAnsi="Consolas" w:eastAsia="Consolas" w:cs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